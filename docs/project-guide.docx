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367838258"/>
        <w:docPartObj>
          <w:docPartGallery w:val="Cover Pages"/>
          <w:docPartUnique/>
        </w:docPartObj>
      </w:sdtPr>
      <w:sdtContent>
        <w:p w14:paraId="76F21094" w14:textId="755C67E1" w:rsidR="005354F5" w:rsidRDefault="005354F5">
          <w:pPr>
            <w:spacing w:after="200" w:line="276" w:lineRule="auto"/>
            <w:rPr>
              <w:rFonts w:eastAsiaTheme="majorEastAsia" w:cstheme="majorBidi"/>
              <w:b/>
              <w:color w:val="000000"/>
              <w:spacing w:val="5"/>
              <w:kern w:val="28"/>
              <w:sz w:val="48"/>
              <w:szCs w:val="52"/>
            </w:rPr>
          </w:pPr>
          <w:r w:rsidRPr="005354F5">
            <w:rPr>
              <w:rFonts w:eastAsiaTheme="majorEastAsia" w:cstheme="majorBidi"/>
              <w:b/>
              <w:noProof/>
              <w:color w:val="FFFFFF" w:themeColor="background1"/>
              <w:spacing w:val="5"/>
              <w:kern w:val="28"/>
              <w:sz w:val="48"/>
              <w:szCs w:val="52"/>
              <w:lang w:eastAsia="zh-CN"/>
            </w:rPr>
            <mc:AlternateContent>
              <mc:Choice Requires="wpg">
                <w:drawing>
                  <wp:anchor distT="0" distB="0" distL="114300" distR="114300" simplePos="0" relativeHeight="251659264" behindDoc="0" locked="0" layoutInCell="1" allowOverlap="1" wp14:anchorId="71E85630" wp14:editId="6A6E6D67">
                    <wp:simplePos x="0" y="0"/>
                    <wp:positionH relativeFrom="page">
                      <wp:align>center</wp:align>
                    </wp:positionH>
                    <wp:positionV relativeFrom="page">
                      <wp:align>center</wp:align>
                    </wp:positionV>
                    <wp:extent cx="6858000" cy="9144000"/>
                    <wp:effectExtent l="0" t="0" r="2540" b="635"/>
                    <wp:wrapNone/>
                    <wp:docPr id="11" name="Group 89"/>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0DEC9B" w14:textId="77777777" w:rsidR="005354F5" w:rsidRDefault="005354F5">
                                  <w:pPr>
                                    <w:pStyle w:val="NoSpacing"/>
                                    <w:rPr>
                                      <w:rFonts w:asciiTheme="majorHAnsi" w:eastAsiaTheme="majorEastAsia" w:hAnsiTheme="majorHAnsi" w:cstheme="majorBidi"/>
                                      <w:color w:val="FFFFFF" w:themeColor="background1"/>
                                      <w:sz w:val="84"/>
                                      <w:szCs w:val="84"/>
                                    </w:rPr>
                                  </w:pPr>
                                  <w:r w:rsidRPr="005354F5">
                                    <w:rPr>
                                      <w:rFonts w:asciiTheme="majorHAnsi" w:eastAsiaTheme="majorEastAsia" w:hAnsiTheme="majorHAnsi" w:cstheme="majorBidi"/>
                                      <w:color w:val="FFFFFF" w:themeColor="background1"/>
                                      <w:sz w:val="84"/>
                                      <w:szCs w:val="84"/>
                                    </w:rPr>
                                    <w:t>Cisco Static Routing, DHCP and DNS Network Project</w:t>
                                  </w:r>
                                </w:p>
                                <w:p w14:paraId="1D9F552A" w14:textId="77777777" w:rsidR="005354F5" w:rsidRDefault="005354F5" w:rsidP="005354F5">
                                  <w:pPr>
                                    <w:pStyle w:val="NormalWeb"/>
                                  </w:pPr>
                                  <w:r>
                                    <w:t>Network Design, Device Configuration and Protocol Documentation</w:t>
                                  </w:r>
                                </w:p>
                                <w:p w14:paraId="76112D97" w14:textId="676B6219" w:rsidR="005354F5" w:rsidRDefault="005354F5" w:rsidP="005354F5">
                                  <w:pPr>
                                    <w:pStyle w:val="NoSpacing"/>
                                    <w:rPr>
                                      <w:color w:val="FFFFFF" w:themeColor="background1"/>
                                      <w:sz w:val="28"/>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52328A1" w14:textId="0D312085" w:rsidR="005354F5" w:rsidRDefault="005354F5">
                                      <w:pPr>
                                        <w:pStyle w:val="NoSpacing"/>
                                        <w:rPr>
                                          <w:color w:val="FFFFFF" w:themeColor="background1"/>
                                          <w:sz w:val="32"/>
                                          <w:szCs w:val="32"/>
                                        </w:rPr>
                                      </w:pPr>
                                      <w:r>
                                        <w:rPr>
                                          <w:color w:val="FFFFFF" w:themeColor="background1"/>
                                          <w:sz w:val="32"/>
                                          <w:szCs w:val="32"/>
                                        </w:rPr>
                                        <w:t>Mostafa GUELLIL</w:t>
                                      </w:r>
                                    </w:p>
                                  </w:sdtContent>
                                </w:sdt>
                                <w:p w14:paraId="20DA761E" w14:textId="6B8BDE3E" w:rsidR="005354F5" w:rsidRDefault="005354F5">
                                  <w:pPr>
                                    <w:pStyle w:val="NoSpacing"/>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1E85630" id="Group 89"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">
                    <v:rect id="Rectangle 33" o:spid="_x0000_s1027" style="position:absolute;left:2286;width:66294;height:9144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" fillcolor="black [3213]" stroked="f" strokeweight="2pt">
                      <v:textbox inset="36pt,1in,1in,208.8pt">
                        <w:txbxContent>
                          <w:p w14:paraId="7F0DEC9B" w14:textId="77777777" w:rsidR="005354F5" w:rsidRDefault="005354F5">
                            <w:pPr>
                              <w:pStyle w:val="NoSpacing"/>
                              <w:rPr>
                                <w:rFonts w:asciiTheme="majorHAnsi" w:eastAsiaTheme="majorEastAsia" w:hAnsiTheme="majorHAnsi" w:cstheme="majorBidi"/>
                                <w:color w:val="FFFFFF" w:themeColor="background1"/>
                                <w:sz w:val="84"/>
                                <w:szCs w:val="84"/>
                              </w:rPr>
                            </w:pPr>
                            <w:r w:rsidRPr="005354F5">
                              <w:rPr>
                                <w:rFonts w:asciiTheme="majorHAnsi" w:eastAsiaTheme="majorEastAsia" w:hAnsiTheme="majorHAnsi" w:cstheme="majorBidi"/>
                                <w:color w:val="FFFFFF" w:themeColor="background1"/>
                                <w:sz w:val="84"/>
                                <w:szCs w:val="84"/>
                              </w:rPr>
                              <w:t>Cisco Static Routing, DHCP and DNS Network Project</w:t>
                            </w:r>
                          </w:p>
                          <w:p w14:paraId="1D9F552A" w14:textId="77777777" w:rsidR="005354F5" w:rsidRDefault="005354F5" w:rsidP="005354F5">
                            <w:pPr>
                              <w:pStyle w:val="NormalWeb"/>
                            </w:pPr>
                            <w:r>
                              <w:t>Network Design, Device Configuration and Protocol Documentation</w:t>
                            </w:r>
                          </w:p>
                          <w:p w14:paraId="76112D97" w14:textId="676B6219" w:rsidR="005354F5" w:rsidRDefault="005354F5" w:rsidP="005354F5">
                            <w:pPr>
                              <w:pStyle w:val="NoSpacing"/>
                              <w:rPr>
                                <w:color w:val="FFFFFF" w:themeColor="background1"/>
                                <w:sz w:val="28"/>
                                <w:szCs w:val="28"/>
                              </w:rPr>
                            </w:pPr>
                          </w:p>
                        </w:txbxContent>
                      </v:textbox>
                    </v:rect>
                    <v:rect id="Rectangle 34"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" fillcolor="gray [1629]" stroked="f" strokeweight="2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&#13;&#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52328A1" w14:textId="0D312085" w:rsidR="005354F5" w:rsidRDefault="005354F5">
                                <w:pPr>
                                  <w:pStyle w:val="NoSpacing"/>
                                  <w:rPr>
                                    <w:color w:val="FFFFFF" w:themeColor="background1"/>
                                    <w:sz w:val="32"/>
                                    <w:szCs w:val="32"/>
                                  </w:rPr>
                                </w:pPr>
                                <w:r>
                                  <w:rPr>
                                    <w:color w:val="FFFFFF" w:themeColor="background1"/>
                                    <w:sz w:val="32"/>
                                    <w:szCs w:val="32"/>
                                  </w:rPr>
                                  <w:t>Mostafa GUELLIL</w:t>
                                </w:r>
                              </w:p>
                            </w:sdtContent>
                          </w:sdt>
                          <w:p w14:paraId="20DA761E" w14:textId="6B8BDE3E" w:rsidR="005354F5" w:rsidRDefault="005354F5">
                            <w:pPr>
                              <w:pStyle w:val="NoSpacing"/>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p w14:paraId="533B9041" w14:textId="30C0FE8C" w:rsidR="00B42363" w:rsidRDefault="00000000">
      <w:pPr>
        <w:pStyle w:val="Title"/>
        <w:pBdr>
          <w:top w:val="nil"/>
          <w:left w:val="nil"/>
          <w:bottom w:val="nil"/>
          <w:right w:val="nil"/>
          <w:between w:val="nil"/>
        </w:pBdr>
        <w:spacing w:before="1600" w:after="240"/>
        <w:jc w:val="center"/>
      </w:pPr>
      <w:r>
        <w:rPr>
          <w:rFonts w:ascii="Arial" w:hAnsi="Arial"/>
        </w:rPr>
        <w:lastRenderedPageBreak/>
        <w:t>Cisco Static Routing DHCP and DNS Practice Lab</w:t>
      </w:r>
    </w:p>
    <w:p w14:paraId="2F19E761" w14:textId="77777777" w:rsidR="00B42363" w:rsidRDefault="00000000">
      <w:pPr>
        <w:pStyle w:val="Subtitle"/>
        <w:spacing w:after="480"/>
        <w:jc w:val="center"/>
      </w:pPr>
      <w:r>
        <w:rPr>
          <w:rFonts w:ascii="Arial" w:hAnsi="Arial"/>
          <w:i w:val="0"/>
        </w:rPr>
        <w:t>Project Overview Protocol Reference and Configuration Record</w:t>
      </w:r>
    </w:p>
    <w:p w14:paraId="0FCE3EF2" w14:textId="77777777" w:rsidR="00B42363" w:rsidRDefault="00000000">
      <w:pPr>
        <w:spacing w:after="200"/>
      </w:pPr>
      <w:r>
        <w:rPr>
          <w:color w:val="000000"/>
        </w:rPr>
        <w:t>This document records the three-site Cisco Packet Tracer project that I completed. It preserves the topology, addressing plan, protocol explanations, device configurations, and verification commands so I can return to the project later and understand exactly how it was built.</w:t>
      </w:r>
    </w:p>
    <w:p w14:paraId="7651810F" w14:textId="77777777" w:rsidR="00B42363" w:rsidRDefault="00000000">
      <w:pPr>
        <w:spacing w:after="240"/>
      </w:pPr>
      <w:r>
        <w:rPr>
          <w:color w:val="000000"/>
        </w:rPr>
        <w:t>I connected three routers in a triangle and assigned one LAN to each router. Each router was configured as the default gateway and DHCP server for its local PCs. I placed a DNS server at Site 2 and configured primary static routes together with floating backup routes for WAN link failure.</w:t>
      </w:r>
    </w:p>
    <w:tbl>
      <w:tblPr>
        <w:tblW w:w="0" w:type="auto"/>
        <w:jc w:val="center"/>
        <w:tblLayout w:type="fixed"/>
        <w:tblLook w:val="04A0" w:firstRow="1" w:lastRow="0" w:firstColumn="1" w:lastColumn="0" w:noHBand="0" w:noVBand="1"/>
      </w:tblPr>
      <w:tblGrid>
        <w:gridCol w:w="4968"/>
        <w:gridCol w:w="4663"/>
      </w:tblGrid>
      <w:tr w:rsidR="00B42363" w14:paraId="7AC5085B" w14:textId="77777777" w:rsidTr="00B85042">
        <w:trPr>
          <w:tblHeader/>
          <w:jc w:val="center"/>
        </w:trPr>
        <w:tc>
          <w:tcPr>
            <w:tcW w:w="4968"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2FD110AA" w14:textId="77777777" w:rsidR="00B42363" w:rsidRDefault="00000000">
            <w:pPr>
              <w:jc w:val="center"/>
            </w:pPr>
            <w:r>
              <w:rPr>
                <w:b/>
                <w:color w:val="FFFFFF"/>
                <w:sz w:val="19"/>
              </w:rPr>
              <w:t>Item</w:t>
            </w:r>
          </w:p>
        </w:tc>
        <w:tc>
          <w:tcPr>
            <w:tcW w:w="4663"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279191C" w14:textId="77777777" w:rsidR="00B42363" w:rsidRDefault="00000000">
            <w:pPr>
              <w:jc w:val="center"/>
            </w:pPr>
            <w:r>
              <w:rPr>
                <w:b/>
                <w:color w:val="FFFFFF"/>
                <w:sz w:val="19"/>
              </w:rPr>
              <w:t>Value</w:t>
            </w:r>
          </w:p>
        </w:tc>
      </w:tr>
      <w:tr w:rsidR="00B42363" w14:paraId="5DA99E52" w14:textId="77777777" w:rsidTr="00B85042">
        <w:trPr>
          <w:jc w:val="center"/>
        </w:trPr>
        <w:tc>
          <w:tcPr>
            <w:tcW w:w="49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3DE8C4F" w14:textId="77777777" w:rsidR="00B42363" w:rsidRDefault="00000000">
            <w:r>
              <w:rPr>
                <w:color w:val="000000"/>
                <w:sz w:val="18"/>
              </w:rPr>
              <w:t>Routers</w:t>
            </w:r>
          </w:p>
        </w:tc>
        <w:tc>
          <w:tcPr>
            <w:tcW w:w="4663"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BB9B034" w14:textId="77777777" w:rsidR="00B42363" w:rsidRDefault="00000000">
            <w:r>
              <w:rPr>
                <w:color w:val="000000"/>
                <w:sz w:val="18"/>
              </w:rPr>
              <w:t>R1 R2 and R3 using Cisco 2911</w:t>
            </w:r>
          </w:p>
        </w:tc>
      </w:tr>
      <w:tr w:rsidR="00B42363" w14:paraId="26F85535" w14:textId="77777777" w:rsidTr="00B85042">
        <w:trPr>
          <w:jc w:val="center"/>
        </w:trPr>
        <w:tc>
          <w:tcPr>
            <w:tcW w:w="49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F2B8B0D" w14:textId="77777777" w:rsidR="00B42363" w:rsidRDefault="00000000">
            <w:r>
              <w:rPr>
                <w:color w:val="000000"/>
                <w:sz w:val="18"/>
              </w:rPr>
              <w:t>Switches</w:t>
            </w:r>
          </w:p>
        </w:tc>
        <w:tc>
          <w:tcPr>
            <w:tcW w:w="4663"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48254B4" w14:textId="77777777" w:rsidR="00B42363" w:rsidRDefault="00000000">
            <w:r>
              <w:rPr>
                <w:color w:val="000000"/>
                <w:sz w:val="18"/>
              </w:rPr>
              <w:t>SW1 SW2 and SW3 using Cisco 2960</w:t>
            </w:r>
          </w:p>
        </w:tc>
      </w:tr>
      <w:tr w:rsidR="00B42363" w14:paraId="6DC19246" w14:textId="77777777" w:rsidTr="00B85042">
        <w:trPr>
          <w:jc w:val="center"/>
        </w:trPr>
        <w:tc>
          <w:tcPr>
            <w:tcW w:w="49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FE9A799" w14:textId="77777777" w:rsidR="00B42363" w:rsidRDefault="00000000">
            <w:r>
              <w:rPr>
                <w:color w:val="000000"/>
                <w:sz w:val="18"/>
              </w:rPr>
              <w:t>Clients</w:t>
            </w:r>
          </w:p>
        </w:tc>
        <w:tc>
          <w:tcPr>
            <w:tcW w:w="4663"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1CF6E26" w14:textId="77777777" w:rsidR="00B42363" w:rsidRDefault="00000000">
            <w:r>
              <w:rPr>
                <w:color w:val="000000"/>
                <w:sz w:val="18"/>
              </w:rPr>
              <w:t>Six PCs using DHCP</w:t>
            </w:r>
          </w:p>
        </w:tc>
      </w:tr>
      <w:tr w:rsidR="00B42363" w14:paraId="1B6A38D7" w14:textId="77777777" w:rsidTr="00B85042">
        <w:trPr>
          <w:jc w:val="center"/>
        </w:trPr>
        <w:tc>
          <w:tcPr>
            <w:tcW w:w="49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6158BE7" w14:textId="77777777" w:rsidR="00B42363" w:rsidRDefault="00000000">
            <w:r>
              <w:rPr>
                <w:color w:val="000000"/>
                <w:sz w:val="18"/>
              </w:rPr>
              <w:t>Server</w:t>
            </w:r>
          </w:p>
        </w:tc>
        <w:tc>
          <w:tcPr>
            <w:tcW w:w="4663"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3A4FC26" w14:textId="77777777" w:rsidR="00B42363" w:rsidRDefault="00000000">
            <w:r>
              <w:rPr>
                <w:color w:val="000000"/>
                <w:sz w:val="18"/>
              </w:rPr>
              <w:t>DNS server at 192.168.20.10</w:t>
            </w:r>
          </w:p>
        </w:tc>
      </w:tr>
      <w:tr w:rsidR="00B42363" w14:paraId="2FC663A6" w14:textId="77777777" w:rsidTr="00B85042">
        <w:trPr>
          <w:jc w:val="center"/>
        </w:trPr>
        <w:tc>
          <w:tcPr>
            <w:tcW w:w="49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5134D52" w14:textId="77777777" w:rsidR="00B42363" w:rsidRDefault="00000000">
            <w:r>
              <w:rPr>
                <w:color w:val="000000"/>
                <w:sz w:val="18"/>
              </w:rPr>
              <w:t>LANs</w:t>
            </w:r>
          </w:p>
        </w:tc>
        <w:tc>
          <w:tcPr>
            <w:tcW w:w="4663"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08A2BFD" w14:textId="77777777" w:rsidR="00B42363" w:rsidRDefault="00000000">
            <w:r>
              <w:rPr>
                <w:color w:val="000000"/>
                <w:sz w:val="18"/>
              </w:rPr>
              <w:t>192.168.10.0 192.168.20.0 and 192.168.30.0 slash 24</w:t>
            </w:r>
          </w:p>
        </w:tc>
      </w:tr>
      <w:tr w:rsidR="00B42363" w14:paraId="4E06EBC8" w14:textId="77777777" w:rsidTr="00B85042">
        <w:trPr>
          <w:jc w:val="center"/>
        </w:trPr>
        <w:tc>
          <w:tcPr>
            <w:tcW w:w="49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8E9AFDE" w14:textId="77777777" w:rsidR="00B42363" w:rsidRDefault="00000000">
            <w:r>
              <w:rPr>
                <w:color w:val="000000"/>
                <w:sz w:val="18"/>
              </w:rPr>
              <w:t>WAN design</w:t>
            </w:r>
          </w:p>
        </w:tc>
        <w:tc>
          <w:tcPr>
            <w:tcW w:w="4663"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80CCC4F" w14:textId="77777777" w:rsidR="00B42363" w:rsidRDefault="00000000">
            <w:r>
              <w:rPr>
                <w:color w:val="000000"/>
                <w:sz w:val="18"/>
              </w:rPr>
              <w:t>Three point to point slash 30 networks in a triangle</w:t>
            </w:r>
          </w:p>
        </w:tc>
      </w:tr>
    </w:tbl>
    <w:p w14:paraId="7A9045DF" w14:textId="77777777" w:rsidR="00B42363" w:rsidRDefault="00B42363">
      <w:pPr>
        <w:spacing w:after="40"/>
      </w:pPr>
    </w:p>
    <w:p w14:paraId="0BD583A3" w14:textId="77777777" w:rsidR="00B42363" w:rsidRDefault="00000000">
      <w:r>
        <w:br w:type="page"/>
      </w:r>
    </w:p>
    <w:p w14:paraId="1927AEDA" w14:textId="77777777" w:rsidR="00B42363" w:rsidRDefault="00000000">
      <w:pPr>
        <w:pStyle w:val="Heading1"/>
        <w:spacing w:before="240" w:after="100"/>
      </w:pPr>
      <w:r>
        <w:rPr>
          <w:rFonts w:ascii="Arial" w:hAnsi="Arial"/>
        </w:rPr>
        <w:lastRenderedPageBreak/>
        <w:t>1 Lab Overview</w:t>
      </w:r>
    </w:p>
    <w:p w14:paraId="226BA23C" w14:textId="77777777" w:rsidR="00B42363" w:rsidRDefault="00000000">
      <w:r>
        <w:rPr>
          <w:color w:val="000000"/>
        </w:rPr>
        <w:t>I built the project as three small office sites. R1, R2, and R3 route traffic between the sites, while SW1, SW2, and SW3 provide local Ethernet access. I placed two PCs at each site and added the DNS server to Site 2. The router at each site was configured as the default gateway and DHCP server for that LAN.</w:t>
      </w:r>
    </w:p>
    <w:p w14:paraId="163BA4C0" w14:textId="77777777" w:rsidR="00B42363" w:rsidRDefault="00000000">
      <w:pPr>
        <w:pStyle w:val="Heading2"/>
        <w:spacing w:before="160" w:after="100"/>
      </w:pPr>
      <w:r>
        <w:rPr>
          <w:rFonts w:ascii="Arial" w:hAnsi="Arial"/>
        </w:rPr>
        <w:t>Project Scope</w:t>
      </w:r>
    </w:p>
    <w:p w14:paraId="092C2222" w14:textId="77777777" w:rsidR="00B42363" w:rsidRDefault="00000000">
      <w:pPr>
        <w:pStyle w:val="ListBullet"/>
        <w:spacing w:after="60" w:line="252" w:lineRule="auto"/>
      </w:pPr>
      <w:r>
        <w:rPr>
          <w:color w:val="000000"/>
        </w:rPr>
        <w:t>I assigned IPv4 addresses, subnet masks, and default gateways to the routed interfaces.</w:t>
      </w:r>
    </w:p>
    <w:p w14:paraId="7D2637A8" w14:textId="77777777" w:rsidR="00B42363" w:rsidRDefault="00000000">
      <w:pPr>
        <w:pStyle w:val="ListBullet"/>
        <w:spacing w:after="60" w:line="252" w:lineRule="auto"/>
      </w:pPr>
      <w:r>
        <w:rPr>
          <w:color w:val="000000"/>
        </w:rPr>
        <w:t>I enabled the router interfaces with the no shutdown command.</w:t>
      </w:r>
    </w:p>
    <w:p w14:paraId="3E3228E9" w14:textId="77777777" w:rsidR="00B42363" w:rsidRDefault="00000000">
      <w:pPr>
        <w:pStyle w:val="ListBullet"/>
        <w:spacing w:after="60" w:line="252" w:lineRule="auto"/>
      </w:pPr>
      <w:r>
        <w:rPr>
          <w:color w:val="000000"/>
        </w:rPr>
        <w:t>I created DHCP pools that supplied addressing, gateway, DNS, and domain information.</w:t>
      </w:r>
    </w:p>
    <w:p w14:paraId="2558364F" w14:textId="77777777" w:rsidR="00B42363" w:rsidRDefault="00000000">
      <w:pPr>
        <w:pStyle w:val="ListBullet"/>
        <w:spacing w:after="60" w:line="252" w:lineRule="auto"/>
      </w:pPr>
      <w:r>
        <w:rPr>
          <w:color w:val="000000"/>
        </w:rPr>
        <w:t>I configured DNS A records for the main infrastructure devices.</w:t>
      </w:r>
    </w:p>
    <w:p w14:paraId="44282900" w14:textId="77777777" w:rsidR="00B42363" w:rsidRDefault="00000000">
      <w:pPr>
        <w:pStyle w:val="ListBullet"/>
        <w:spacing w:after="60" w:line="252" w:lineRule="auto"/>
      </w:pPr>
      <w:r>
        <w:rPr>
          <w:color w:val="000000"/>
        </w:rPr>
        <w:t>I added primary static routes and floating backup static routes.</w:t>
      </w:r>
    </w:p>
    <w:p w14:paraId="53B9B699" w14:textId="77777777" w:rsidR="00B42363" w:rsidRDefault="00000000">
      <w:pPr>
        <w:pStyle w:val="ListBullet"/>
        <w:spacing w:after="60" w:line="252" w:lineRule="auto"/>
      </w:pPr>
      <w:r>
        <w:rPr>
          <w:color w:val="000000"/>
        </w:rPr>
        <w:t>I recorded switch management addresses, access ports, and PortFast settings.</w:t>
      </w:r>
    </w:p>
    <w:p w14:paraId="169EDE02" w14:textId="77777777" w:rsidR="00B42363" w:rsidRDefault="00000000">
      <w:pPr>
        <w:pStyle w:val="ListBullet"/>
        <w:spacing w:after="60" w:line="252" w:lineRule="auto"/>
      </w:pPr>
      <w:r>
        <w:rPr>
          <w:color w:val="000000"/>
        </w:rPr>
        <w:t>I retained verification and troubleshooting commands for future reference.</w:t>
      </w:r>
    </w:p>
    <w:p w14:paraId="67B79EB5" w14:textId="77777777" w:rsidR="00B42363" w:rsidRDefault="00000000">
      <w:pPr>
        <w:pStyle w:val="Heading2"/>
        <w:spacing w:before="160" w:after="100"/>
        <w:rPr>
          <w:rFonts w:ascii="Arial" w:hAnsi="Arial"/>
        </w:rPr>
      </w:pPr>
      <w:r>
        <w:rPr>
          <w:rFonts w:ascii="Arial" w:hAnsi="Arial"/>
        </w:rPr>
        <w:t>Logical Topology</w:t>
      </w:r>
    </w:p>
    <w:p w14:paraId="1271B941" w14:textId="67408E23" w:rsidR="00B42363" w:rsidRDefault="007B6224" w:rsidP="00AA60D0">
      <w:r w:rsidRPr="007B6224">
        <w:drawing>
          <wp:inline distT="0" distB="0" distL="0" distR="0" wp14:anchorId="4CC2280F" wp14:editId="50107C92">
            <wp:extent cx="6309360" cy="3974465"/>
            <wp:effectExtent l="0" t="0" r="0" b="0"/>
            <wp:docPr id="136639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94248" name=""/>
                    <pic:cNvPicPr/>
                  </pic:nvPicPr>
                  <pic:blipFill>
                    <a:blip r:embed="rId8"/>
                    <a:stretch>
                      <a:fillRect/>
                    </a:stretch>
                  </pic:blipFill>
                  <pic:spPr>
                    <a:xfrm>
                      <a:off x="0" y="0"/>
                      <a:ext cx="6309360" cy="3974465"/>
                    </a:xfrm>
                    <a:prstGeom prst="rect">
                      <a:avLst/>
                    </a:prstGeom>
                  </pic:spPr>
                </pic:pic>
              </a:graphicData>
            </a:graphic>
          </wp:inline>
        </w:drawing>
      </w:r>
    </w:p>
    <w:p w14:paraId="2FDCB78C" w14:textId="77777777" w:rsidR="00B42363" w:rsidRDefault="00000000">
      <w:pPr>
        <w:pStyle w:val="Code"/>
        <w:keepLines/>
      </w:pPr>
      <w:r>
        <w:rPr>
          <w:color w:val="000000"/>
        </w:rPr>
        <w:t>WAN triangle</w:t>
      </w:r>
    </w:p>
    <w:p w14:paraId="417A53E5" w14:textId="77777777" w:rsidR="00B42363" w:rsidRDefault="00000000">
      <w:pPr>
        <w:pStyle w:val="Code"/>
        <w:keepLines/>
      </w:pPr>
      <w:r>
        <w:rPr>
          <w:color w:val="000000"/>
        </w:rPr>
        <w:t>R1 to R2 uses 10.0.12.0 slash 30</w:t>
      </w:r>
    </w:p>
    <w:p w14:paraId="0CF15076" w14:textId="77777777" w:rsidR="00B42363" w:rsidRDefault="00000000">
      <w:pPr>
        <w:pStyle w:val="Code"/>
        <w:keepLines/>
      </w:pPr>
      <w:r>
        <w:rPr>
          <w:color w:val="000000"/>
        </w:rPr>
        <w:t>R1 to R3 uses 10.0.13.0 slash 30</w:t>
      </w:r>
    </w:p>
    <w:p w14:paraId="20A8714C" w14:textId="77777777" w:rsidR="00B42363" w:rsidRDefault="00000000">
      <w:pPr>
        <w:pStyle w:val="Code"/>
        <w:keepLines/>
      </w:pPr>
      <w:r>
        <w:rPr>
          <w:color w:val="000000"/>
        </w:rPr>
        <w:t>R2 to R3 uses 10.0.23.0 slash 30</w:t>
      </w:r>
    </w:p>
    <w:p w14:paraId="790F2D73" w14:textId="77777777" w:rsidR="00B42363" w:rsidRDefault="00B42363">
      <w:pPr>
        <w:spacing w:after="60"/>
      </w:pPr>
    </w:p>
    <w:p w14:paraId="564F817F" w14:textId="77777777" w:rsidR="00B42363" w:rsidRDefault="00000000">
      <w:pPr>
        <w:pStyle w:val="Heading2"/>
        <w:spacing w:before="160" w:after="100"/>
      </w:pPr>
      <w:r>
        <w:rPr>
          <w:rFonts w:ascii="Arial" w:hAnsi="Arial"/>
        </w:rPr>
        <w:t>Cabling</w:t>
      </w:r>
    </w:p>
    <w:p w14:paraId="4327D48E" w14:textId="77777777" w:rsidR="00B42363" w:rsidRDefault="00000000">
      <w:r>
        <w:rPr>
          <w:color w:val="000000"/>
        </w:rPr>
        <w:t>I used copper straight-through cables between unlike Ethernet devices, including PC-to-switch, server-to-switch, and router-to-switch links. I used copper crossover cables between the router Ethernet interfaces.</w:t>
      </w:r>
    </w:p>
    <w:tbl>
      <w:tblPr>
        <w:tblW w:w="0" w:type="auto"/>
        <w:jc w:val="center"/>
        <w:tblLayout w:type="fixed"/>
        <w:tblLook w:val="04A0" w:firstRow="1" w:lastRow="0" w:firstColumn="1" w:lastColumn="0" w:noHBand="0" w:noVBand="1"/>
      </w:tblPr>
      <w:tblGrid>
        <w:gridCol w:w="3456"/>
        <w:gridCol w:w="4032"/>
        <w:gridCol w:w="3312"/>
      </w:tblGrid>
      <w:tr w:rsidR="00B42363" w14:paraId="32D01912" w14:textId="77777777">
        <w:trPr>
          <w:tblHeader/>
          <w:jc w:val="center"/>
        </w:trPr>
        <w:tc>
          <w:tcPr>
            <w:tcW w:w="33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A12293E" w14:textId="77777777" w:rsidR="00B42363" w:rsidRDefault="00000000">
            <w:pPr>
              <w:jc w:val="center"/>
            </w:pPr>
            <w:r>
              <w:rPr>
                <w:b/>
                <w:color w:val="FFFFFF"/>
                <w:sz w:val="19"/>
              </w:rPr>
              <w:lastRenderedPageBreak/>
              <w:t>Source</w:t>
            </w:r>
          </w:p>
        </w:tc>
        <w:tc>
          <w:tcPr>
            <w:tcW w:w="33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5C531AC" w14:textId="77777777" w:rsidR="00B42363" w:rsidRDefault="00000000">
            <w:pPr>
              <w:jc w:val="center"/>
            </w:pPr>
            <w:r>
              <w:rPr>
                <w:b/>
                <w:color w:val="FFFFFF"/>
                <w:sz w:val="19"/>
              </w:rPr>
              <w:t>Destination</w:t>
            </w:r>
          </w:p>
        </w:tc>
        <w:tc>
          <w:tcPr>
            <w:tcW w:w="33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90F80E2" w14:textId="77777777" w:rsidR="00B42363" w:rsidRDefault="00000000">
            <w:pPr>
              <w:jc w:val="center"/>
            </w:pPr>
            <w:r>
              <w:rPr>
                <w:b/>
                <w:color w:val="FFFFFF"/>
                <w:sz w:val="19"/>
              </w:rPr>
              <w:t>Cable</w:t>
            </w:r>
          </w:p>
        </w:tc>
      </w:tr>
      <w:tr w:rsidR="00B42363" w14:paraId="469C355F"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45E9F81" w14:textId="77777777" w:rsidR="00B42363" w:rsidRDefault="00000000">
            <w:r>
              <w:rPr>
                <w:color w:val="000000"/>
                <w:sz w:val="18"/>
              </w:rPr>
              <w:t>PC1 FastEthernet0</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D19FB24" w14:textId="77777777" w:rsidR="00B42363" w:rsidRDefault="00000000">
            <w:pPr>
              <w:jc w:val="center"/>
            </w:pPr>
            <w:r>
              <w:rPr>
                <w:color w:val="000000"/>
                <w:sz w:val="18"/>
              </w:rPr>
              <w:t>SW1 FastEthernet0 1</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8C487D8" w14:textId="77777777" w:rsidR="00B42363" w:rsidRDefault="00000000">
            <w:r>
              <w:rPr>
                <w:color w:val="000000"/>
                <w:sz w:val="18"/>
              </w:rPr>
              <w:t>Straight through</w:t>
            </w:r>
          </w:p>
        </w:tc>
      </w:tr>
      <w:tr w:rsidR="00B42363" w14:paraId="4D82706E"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1B8576C" w14:textId="77777777" w:rsidR="00B42363" w:rsidRDefault="00000000">
            <w:r>
              <w:rPr>
                <w:color w:val="000000"/>
                <w:sz w:val="18"/>
              </w:rPr>
              <w:t>PC2 FastEthernet0</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7FEC93D" w14:textId="77777777" w:rsidR="00B42363" w:rsidRDefault="00000000">
            <w:pPr>
              <w:jc w:val="center"/>
            </w:pPr>
            <w:r>
              <w:rPr>
                <w:color w:val="000000"/>
                <w:sz w:val="18"/>
              </w:rPr>
              <w:t>SW1 FastEthernet0 2</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47AFE82" w14:textId="77777777" w:rsidR="00B42363" w:rsidRDefault="00000000">
            <w:r>
              <w:rPr>
                <w:color w:val="000000"/>
                <w:sz w:val="18"/>
              </w:rPr>
              <w:t>Straight through</w:t>
            </w:r>
          </w:p>
        </w:tc>
      </w:tr>
      <w:tr w:rsidR="00B42363" w14:paraId="3B7A0D9E"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0201670" w14:textId="77777777" w:rsidR="00B42363" w:rsidRDefault="00000000">
            <w:r>
              <w:rPr>
                <w:color w:val="000000"/>
                <w:sz w:val="18"/>
              </w:rPr>
              <w:t>SW1 GigabitEthernet0 1</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A097E70" w14:textId="77777777" w:rsidR="00B42363" w:rsidRDefault="00000000">
            <w:pPr>
              <w:jc w:val="center"/>
            </w:pPr>
            <w:r>
              <w:rPr>
                <w:color w:val="000000"/>
                <w:sz w:val="18"/>
              </w:rPr>
              <w:t>R1 GigabitEthernet0 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944478F" w14:textId="77777777" w:rsidR="00B42363" w:rsidRDefault="00000000">
            <w:r>
              <w:rPr>
                <w:color w:val="000000"/>
                <w:sz w:val="18"/>
              </w:rPr>
              <w:t>Straight through</w:t>
            </w:r>
          </w:p>
        </w:tc>
      </w:tr>
      <w:tr w:rsidR="00B42363" w14:paraId="3172DF27"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46949FA" w14:textId="77777777" w:rsidR="00B42363" w:rsidRDefault="00000000">
            <w:r>
              <w:rPr>
                <w:color w:val="000000"/>
                <w:sz w:val="18"/>
              </w:rPr>
              <w:t>PC3 FastEthernet0</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647E505" w14:textId="77777777" w:rsidR="00B42363" w:rsidRDefault="00000000">
            <w:pPr>
              <w:jc w:val="center"/>
            </w:pPr>
            <w:r>
              <w:rPr>
                <w:color w:val="000000"/>
                <w:sz w:val="18"/>
              </w:rPr>
              <w:t>SW2 FastEthernet0 1</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F29CB8D" w14:textId="77777777" w:rsidR="00B42363" w:rsidRDefault="00000000">
            <w:r>
              <w:rPr>
                <w:color w:val="000000"/>
                <w:sz w:val="18"/>
              </w:rPr>
              <w:t>Straight through</w:t>
            </w:r>
          </w:p>
        </w:tc>
      </w:tr>
      <w:tr w:rsidR="00B42363" w14:paraId="42DB156A"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EE7A978" w14:textId="77777777" w:rsidR="00B42363" w:rsidRDefault="00000000">
            <w:r>
              <w:rPr>
                <w:color w:val="000000"/>
                <w:sz w:val="18"/>
              </w:rPr>
              <w:t>PC4 FastEthernet0</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85D3351" w14:textId="77777777" w:rsidR="00B42363" w:rsidRDefault="00000000">
            <w:pPr>
              <w:jc w:val="center"/>
            </w:pPr>
            <w:r>
              <w:rPr>
                <w:color w:val="000000"/>
                <w:sz w:val="18"/>
              </w:rPr>
              <w:t>SW2 FastEthernet0 2</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A867248" w14:textId="77777777" w:rsidR="00B42363" w:rsidRDefault="00000000">
            <w:r>
              <w:rPr>
                <w:color w:val="000000"/>
                <w:sz w:val="18"/>
              </w:rPr>
              <w:t>Straight through</w:t>
            </w:r>
          </w:p>
        </w:tc>
      </w:tr>
      <w:tr w:rsidR="00B42363" w14:paraId="0F5F9E6A"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9D15481" w14:textId="77777777" w:rsidR="00B42363" w:rsidRDefault="00000000">
            <w:r>
              <w:rPr>
                <w:color w:val="000000"/>
                <w:sz w:val="18"/>
              </w:rPr>
              <w:t>DNS Server FastEthernet0</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EA3C044" w14:textId="77777777" w:rsidR="00B42363" w:rsidRDefault="00000000">
            <w:pPr>
              <w:jc w:val="center"/>
            </w:pPr>
            <w:r>
              <w:rPr>
                <w:color w:val="000000"/>
                <w:sz w:val="18"/>
              </w:rPr>
              <w:t>SW2 FastEthernet0 3</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B13BDA8" w14:textId="77777777" w:rsidR="00B42363" w:rsidRDefault="00000000">
            <w:r>
              <w:rPr>
                <w:color w:val="000000"/>
                <w:sz w:val="18"/>
              </w:rPr>
              <w:t>Straight through</w:t>
            </w:r>
          </w:p>
        </w:tc>
      </w:tr>
      <w:tr w:rsidR="00B42363" w14:paraId="783197C7"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24D0DD1" w14:textId="77777777" w:rsidR="00B42363" w:rsidRDefault="00000000">
            <w:r>
              <w:rPr>
                <w:color w:val="000000"/>
                <w:sz w:val="18"/>
              </w:rPr>
              <w:t>SW2 GigabitEthernet0 1</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117E570" w14:textId="77777777" w:rsidR="00B42363" w:rsidRDefault="00000000">
            <w:pPr>
              <w:jc w:val="center"/>
            </w:pPr>
            <w:r>
              <w:rPr>
                <w:color w:val="000000"/>
                <w:sz w:val="18"/>
              </w:rPr>
              <w:t>R2 GigabitEthernet0 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CC9E3B6" w14:textId="77777777" w:rsidR="00B42363" w:rsidRDefault="00000000">
            <w:r>
              <w:rPr>
                <w:color w:val="000000"/>
                <w:sz w:val="18"/>
              </w:rPr>
              <w:t>Straight through</w:t>
            </w:r>
          </w:p>
        </w:tc>
      </w:tr>
      <w:tr w:rsidR="00B42363" w14:paraId="3CDCCAAB"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198A541" w14:textId="77777777" w:rsidR="00B42363" w:rsidRDefault="00000000">
            <w:r>
              <w:rPr>
                <w:color w:val="000000"/>
                <w:sz w:val="18"/>
              </w:rPr>
              <w:t>PC5 FastEthernet0</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808811B" w14:textId="77777777" w:rsidR="00B42363" w:rsidRDefault="00000000">
            <w:pPr>
              <w:jc w:val="center"/>
            </w:pPr>
            <w:r>
              <w:rPr>
                <w:color w:val="000000"/>
                <w:sz w:val="18"/>
              </w:rPr>
              <w:t>SW3 FastEthernet0 1</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94DE87C" w14:textId="77777777" w:rsidR="00B42363" w:rsidRDefault="00000000">
            <w:r>
              <w:rPr>
                <w:color w:val="000000"/>
                <w:sz w:val="18"/>
              </w:rPr>
              <w:t>Straight through</w:t>
            </w:r>
          </w:p>
        </w:tc>
      </w:tr>
      <w:tr w:rsidR="00B42363" w14:paraId="0D255CA5"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D57D211" w14:textId="77777777" w:rsidR="00B42363" w:rsidRDefault="00000000">
            <w:r>
              <w:rPr>
                <w:color w:val="000000"/>
                <w:sz w:val="18"/>
              </w:rPr>
              <w:t>PC6 FastEthernet0</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D22CF1D" w14:textId="77777777" w:rsidR="00B42363" w:rsidRDefault="00000000">
            <w:pPr>
              <w:jc w:val="center"/>
            </w:pPr>
            <w:r>
              <w:rPr>
                <w:color w:val="000000"/>
                <w:sz w:val="18"/>
              </w:rPr>
              <w:t>SW3 FastEthernet0 2</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B704575" w14:textId="77777777" w:rsidR="00B42363" w:rsidRDefault="00000000">
            <w:r>
              <w:rPr>
                <w:color w:val="000000"/>
                <w:sz w:val="18"/>
              </w:rPr>
              <w:t>Straight through</w:t>
            </w:r>
          </w:p>
        </w:tc>
      </w:tr>
      <w:tr w:rsidR="00B42363" w14:paraId="6BF0F8BC"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D5FCFD3" w14:textId="77777777" w:rsidR="00B42363" w:rsidRDefault="00000000">
            <w:r>
              <w:rPr>
                <w:color w:val="000000"/>
                <w:sz w:val="18"/>
              </w:rPr>
              <w:t>SW3 GigabitEthernet0 1</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FB4C01A" w14:textId="77777777" w:rsidR="00B42363" w:rsidRDefault="00000000">
            <w:pPr>
              <w:jc w:val="center"/>
            </w:pPr>
            <w:r>
              <w:rPr>
                <w:color w:val="000000"/>
                <w:sz w:val="18"/>
              </w:rPr>
              <w:t>R3 GigabitEthernet0 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43A4EE2" w14:textId="77777777" w:rsidR="00B42363" w:rsidRDefault="00000000">
            <w:r>
              <w:rPr>
                <w:color w:val="000000"/>
                <w:sz w:val="18"/>
              </w:rPr>
              <w:t>Straight through</w:t>
            </w:r>
          </w:p>
        </w:tc>
      </w:tr>
      <w:tr w:rsidR="00B42363" w14:paraId="25D4FBEB"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6832CD3" w14:textId="77777777" w:rsidR="00B42363" w:rsidRDefault="00000000">
            <w:r>
              <w:rPr>
                <w:color w:val="000000"/>
                <w:sz w:val="18"/>
              </w:rPr>
              <w:t>R1</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15B5D1D" w14:textId="77777777" w:rsidR="00B42363" w:rsidRDefault="00000000">
            <w:pPr>
              <w:jc w:val="center"/>
            </w:pPr>
            <w:r>
              <w:rPr>
                <w:color w:val="000000"/>
                <w:sz w:val="18"/>
              </w:rPr>
              <w:t>R2</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90FFFCB" w14:textId="77777777" w:rsidR="00B42363" w:rsidRDefault="00000000">
            <w:r>
              <w:rPr>
                <w:color w:val="000000"/>
                <w:sz w:val="18"/>
              </w:rPr>
              <w:t>Crossover</w:t>
            </w:r>
          </w:p>
        </w:tc>
      </w:tr>
      <w:tr w:rsidR="00B42363" w14:paraId="4896783B"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6D132CC" w14:textId="77777777" w:rsidR="00B42363" w:rsidRDefault="00000000">
            <w:r>
              <w:rPr>
                <w:color w:val="000000"/>
                <w:sz w:val="18"/>
              </w:rPr>
              <w:t>R1</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296A070" w14:textId="77777777" w:rsidR="00B42363" w:rsidRDefault="00000000">
            <w:pPr>
              <w:jc w:val="center"/>
            </w:pPr>
            <w:r>
              <w:rPr>
                <w:color w:val="000000"/>
                <w:sz w:val="18"/>
              </w:rPr>
              <w:t>R3</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795CAEA" w14:textId="77777777" w:rsidR="00B42363" w:rsidRDefault="00000000">
            <w:r>
              <w:rPr>
                <w:color w:val="000000"/>
                <w:sz w:val="18"/>
              </w:rPr>
              <w:t>Crossover</w:t>
            </w:r>
          </w:p>
        </w:tc>
      </w:tr>
      <w:tr w:rsidR="00B42363" w14:paraId="395B7582"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F8F47A0" w14:textId="77777777" w:rsidR="00B42363" w:rsidRDefault="00000000">
            <w:r>
              <w:rPr>
                <w:color w:val="000000"/>
                <w:sz w:val="18"/>
              </w:rPr>
              <w:t>R2</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6BB96F2" w14:textId="77777777" w:rsidR="00B42363" w:rsidRDefault="00000000">
            <w:pPr>
              <w:jc w:val="center"/>
            </w:pPr>
            <w:r>
              <w:rPr>
                <w:color w:val="000000"/>
                <w:sz w:val="18"/>
              </w:rPr>
              <w:t>R3</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59AA93E" w14:textId="77777777" w:rsidR="00B42363" w:rsidRDefault="00000000">
            <w:r>
              <w:rPr>
                <w:color w:val="000000"/>
                <w:sz w:val="18"/>
              </w:rPr>
              <w:t>Crossover</w:t>
            </w:r>
          </w:p>
        </w:tc>
      </w:tr>
    </w:tbl>
    <w:p w14:paraId="04B7C8BB" w14:textId="77777777" w:rsidR="00B42363" w:rsidRDefault="00B42363">
      <w:pPr>
        <w:spacing w:after="40"/>
      </w:pPr>
    </w:p>
    <w:p w14:paraId="199C72DF" w14:textId="77777777" w:rsidR="00B42363" w:rsidRDefault="00000000">
      <w:pPr>
        <w:pStyle w:val="Heading1"/>
        <w:spacing w:before="240" w:after="100"/>
      </w:pPr>
      <w:r>
        <w:rPr>
          <w:rFonts w:ascii="Arial" w:hAnsi="Arial"/>
        </w:rPr>
        <w:t>2 Addressing Plan</w:t>
      </w:r>
    </w:p>
    <w:p w14:paraId="21EF8CB0" w14:textId="77777777" w:rsidR="00B42363" w:rsidRDefault="00000000">
      <w:r>
        <w:rPr>
          <w:color w:val="000000"/>
        </w:rPr>
        <w:t>I assigned a slash 24 mask to each LAN, providing up to 254 usable host addresses. I assigned a slash 30 mask to every point-to-point WAN, providing exactly two usable endpoint addresses without wasting address space.</w:t>
      </w:r>
    </w:p>
    <w:tbl>
      <w:tblPr>
        <w:tblW w:w="0" w:type="auto"/>
        <w:jc w:val="center"/>
        <w:tblLayout w:type="fixed"/>
        <w:tblLook w:val="04A0" w:firstRow="1" w:lastRow="0" w:firstColumn="1" w:lastColumn="0" w:noHBand="0" w:noVBand="1"/>
      </w:tblPr>
      <w:tblGrid>
        <w:gridCol w:w="1987"/>
        <w:gridCol w:w="1987"/>
        <w:gridCol w:w="2160"/>
        <w:gridCol w:w="2160"/>
        <w:gridCol w:w="2880"/>
      </w:tblGrid>
      <w:tr w:rsidR="00B42363" w14:paraId="0FE4454F" w14:textId="77777777">
        <w:trPr>
          <w:tblHeader/>
          <w:jc w:val="center"/>
        </w:trPr>
        <w:tc>
          <w:tcPr>
            <w:tcW w:w="1987"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DF4EDD6" w14:textId="77777777" w:rsidR="00B42363" w:rsidRDefault="00000000">
            <w:pPr>
              <w:jc w:val="center"/>
            </w:pPr>
            <w:r>
              <w:rPr>
                <w:b/>
                <w:color w:val="FFFFFF"/>
                <w:sz w:val="19"/>
              </w:rPr>
              <w:t>Device</w:t>
            </w:r>
          </w:p>
        </w:tc>
        <w:tc>
          <w:tcPr>
            <w:tcW w:w="1987"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85529E5" w14:textId="77777777" w:rsidR="00B42363" w:rsidRDefault="00000000">
            <w:pPr>
              <w:jc w:val="center"/>
            </w:pPr>
            <w:r>
              <w:rPr>
                <w:b/>
                <w:color w:val="FFFFFF"/>
                <w:sz w:val="19"/>
              </w:rPr>
              <w:t>Interface</w:t>
            </w:r>
          </w:p>
        </w:tc>
        <w:tc>
          <w:tcPr>
            <w:tcW w:w="1987"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6351979" w14:textId="77777777" w:rsidR="00B42363" w:rsidRDefault="00000000">
            <w:pPr>
              <w:jc w:val="center"/>
            </w:pPr>
            <w:r>
              <w:rPr>
                <w:b/>
                <w:color w:val="FFFFFF"/>
                <w:sz w:val="19"/>
              </w:rPr>
              <w:t>IPv4 Address</w:t>
            </w:r>
          </w:p>
        </w:tc>
        <w:tc>
          <w:tcPr>
            <w:tcW w:w="1987"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2E1F0449" w14:textId="77777777" w:rsidR="00B42363" w:rsidRDefault="00000000">
            <w:pPr>
              <w:jc w:val="center"/>
            </w:pPr>
            <w:r>
              <w:rPr>
                <w:b/>
                <w:color w:val="FFFFFF"/>
                <w:sz w:val="19"/>
              </w:rPr>
              <w:t>Mask</w:t>
            </w:r>
          </w:p>
        </w:tc>
        <w:tc>
          <w:tcPr>
            <w:tcW w:w="1987"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6F42960" w14:textId="77777777" w:rsidR="00B42363" w:rsidRDefault="00000000">
            <w:pPr>
              <w:jc w:val="center"/>
            </w:pPr>
            <w:r>
              <w:rPr>
                <w:b/>
                <w:color w:val="FFFFFF"/>
                <w:sz w:val="19"/>
              </w:rPr>
              <w:t>Purpose</w:t>
            </w:r>
          </w:p>
        </w:tc>
      </w:tr>
      <w:tr w:rsidR="00B42363" w14:paraId="4C128C7C"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3439DB9" w14:textId="77777777" w:rsidR="00B42363" w:rsidRDefault="00000000">
            <w:r>
              <w:rPr>
                <w:color w:val="000000"/>
                <w:sz w:val="18"/>
              </w:rPr>
              <w:t>R1</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4069AA0" w14:textId="77777777" w:rsidR="00B42363" w:rsidRDefault="00000000">
            <w:pPr>
              <w:jc w:val="center"/>
            </w:pPr>
            <w:r>
              <w:rPr>
                <w:color w:val="000000"/>
                <w:sz w:val="18"/>
              </w:rPr>
              <w:t>G0 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C66AC7D" w14:textId="77777777" w:rsidR="00B42363" w:rsidRDefault="00000000">
            <w:pPr>
              <w:jc w:val="center"/>
            </w:pPr>
            <w:r>
              <w:rPr>
                <w:color w:val="000000"/>
                <w:sz w:val="18"/>
              </w:rPr>
              <w:t>192.168.10.1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9F4125F" w14:textId="77777777" w:rsidR="00B42363" w:rsidRDefault="00000000">
            <w:pPr>
              <w:jc w:val="center"/>
            </w:pPr>
            <w:r>
              <w:rPr>
                <w:color w:val="000000"/>
                <w:sz w:val="18"/>
              </w:rPr>
              <w:t>255.255.255.0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371B3FB" w14:textId="77777777" w:rsidR="00B42363" w:rsidRDefault="00000000">
            <w:r>
              <w:rPr>
                <w:color w:val="000000"/>
                <w:sz w:val="18"/>
              </w:rPr>
              <w:t>Site 1 gateway</w:t>
            </w:r>
          </w:p>
        </w:tc>
      </w:tr>
      <w:tr w:rsidR="00B42363" w14:paraId="1A0F7E89"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EA444E3" w14:textId="77777777" w:rsidR="00B42363" w:rsidRDefault="00000000">
            <w:r>
              <w:rPr>
                <w:color w:val="000000"/>
                <w:sz w:val="18"/>
              </w:rPr>
              <w:t>R1</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EF3C27B" w14:textId="77777777" w:rsidR="00B42363" w:rsidRDefault="00000000">
            <w:pPr>
              <w:jc w:val="center"/>
            </w:pPr>
            <w:r>
              <w:rPr>
                <w:color w:val="000000"/>
                <w:sz w:val="18"/>
              </w:rPr>
              <w:t>G0 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878D8D9" w14:textId="77777777" w:rsidR="00B42363" w:rsidRDefault="00000000">
            <w:pPr>
              <w:jc w:val="center"/>
            </w:pPr>
            <w:r>
              <w:rPr>
                <w:color w:val="000000"/>
                <w:sz w:val="18"/>
              </w:rPr>
              <w:t>10.0.12.1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F23F9E2" w14:textId="77777777" w:rsidR="00B42363" w:rsidRDefault="00000000">
            <w:pPr>
              <w:jc w:val="center"/>
            </w:pPr>
            <w:r>
              <w:rPr>
                <w:color w:val="000000"/>
                <w:sz w:val="18"/>
              </w:rPr>
              <w:t>255.255.255.252</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2365960" w14:textId="77777777" w:rsidR="00B42363" w:rsidRDefault="00000000">
            <w:r>
              <w:rPr>
                <w:color w:val="000000"/>
                <w:sz w:val="18"/>
              </w:rPr>
              <w:t>R1 to R2</w:t>
            </w:r>
          </w:p>
        </w:tc>
      </w:tr>
      <w:tr w:rsidR="00B42363" w14:paraId="510FCB93"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F760C42" w14:textId="77777777" w:rsidR="00B42363" w:rsidRDefault="00000000">
            <w:r>
              <w:rPr>
                <w:color w:val="000000"/>
                <w:sz w:val="18"/>
              </w:rPr>
              <w:t>R1</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EC12C8C" w14:textId="77777777" w:rsidR="00B42363" w:rsidRDefault="00000000">
            <w:pPr>
              <w:jc w:val="center"/>
            </w:pPr>
            <w:r>
              <w:rPr>
                <w:color w:val="000000"/>
                <w:sz w:val="18"/>
              </w:rPr>
              <w:t>G0 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3D6D844" w14:textId="77777777" w:rsidR="00B42363" w:rsidRDefault="00000000">
            <w:pPr>
              <w:jc w:val="center"/>
            </w:pPr>
            <w:r>
              <w:rPr>
                <w:color w:val="000000"/>
                <w:sz w:val="18"/>
              </w:rPr>
              <w:t>10.0.13.1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43387A3" w14:textId="77777777" w:rsidR="00B42363" w:rsidRDefault="00000000">
            <w:pPr>
              <w:jc w:val="center"/>
            </w:pPr>
            <w:r>
              <w:rPr>
                <w:color w:val="000000"/>
                <w:sz w:val="18"/>
              </w:rPr>
              <w:t>255.255.255.252</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7E75761" w14:textId="77777777" w:rsidR="00B42363" w:rsidRDefault="00000000">
            <w:r>
              <w:rPr>
                <w:color w:val="000000"/>
                <w:sz w:val="18"/>
              </w:rPr>
              <w:t>R1 to R3</w:t>
            </w:r>
          </w:p>
        </w:tc>
      </w:tr>
      <w:tr w:rsidR="00B42363" w14:paraId="78953017"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601AE1A" w14:textId="77777777" w:rsidR="00B42363" w:rsidRDefault="00000000">
            <w:r>
              <w:rPr>
                <w:color w:val="000000"/>
                <w:sz w:val="18"/>
              </w:rPr>
              <w:t>R2</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9810445" w14:textId="77777777" w:rsidR="00B42363" w:rsidRDefault="00000000">
            <w:pPr>
              <w:jc w:val="center"/>
            </w:pPr>
            <w:r>
              <w:rPr>
                <w:color w:val="000000"/>
                <w:sz w:val="18"/>
              </w:rPr>
              <w:t>G0 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58DA954" w14:textId="77777777" w:rsidR="00B42363" w:rsidRDefault="00000000">
            <w:pPr>
              <w:jc w:val="center"/>
            </w:pPr>
            <w:r>
              <w:rPr>
                <w:color w:val="000000"/>
                <w:sz w:val="18"/>
              </w:rPr>
              <w:t>192.168.20.1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6A5C252" w14:textId="77777777" w:rsidR="00B42363" w:rsidRDefault="00000000">
            <w:pPr>
              <w:jc w:val="center"/>
            </w:pPr>
            <w:r>
              <w:rPr>
                <w:color w:val="000000"/>
                <w:sz w:val="18"/>
              </w:rPr>
              <w:t>255.255.255.0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01CB694" w14:textId="77777777" w:rsidR="00B42363" w:rsidRDefault="00000000">
            <w:r>
              <w:rPr>
                <w:color w:val="000000"/>
                <w:sz w:val="18"/>
              </w:rPr>
              <w:t>Site 2 gateway</w:t>
            </w:r>
          </w:p>
        </w:tc>
      </w:tr>
      <w:tr w:rsidR="00B42363" w14:paraId="7DD1BA01"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E62EAE1" w14:textId="77777777" w:rsidR="00B42363" w:rsidRDefault="00000000">
            <w:r>
              <w:rPr>
                <w:color w:val="000000"/>
                <w:sz w:val="18"/>
              </w:rPr>
              <w:t>R2</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3D96B45" w14:textId="77777777" w:rsidR="00B42363" w:rsidRDefault="00000000">
            <w:pPr>
              <w:jc w:val="center"/>
            </w:pPr>
            <w:r>
              <w:rPr>
                <w:color w:val="000000"/>
                <w:sz w:val="18"/>
              </w:rPr>
              <w:t>G0 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6F4EC04" w14:textId="77777777" w:rsidR="00B42363" w:rsidRDefault="00000000">
            <w:pPr>
              <w:jc w:val="center"/>
            </w:pPr>
            <w:r>
              <w:rPr>
                <w:color w:val="000000"/>
                <w:sz w:val="18"/>
              </w:rPr>
              <w:t>10.0.12.2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D0F26E7" w14:textId="77777777" w:rsidR="00B42363" w:rsidRDefault="00000000">
            <w:pPr>
              <w:jc w:val="center"/>
            </w:pPr>
            <w:r>
              <w:rPr>
                <w:color w:val="000000"/>
                <w:sz w:val="18"/>
              </w:rPr>
              <w:t>255.255.255.252</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9543068" w14:textId="77777777" w:rsidR="00B42363" w:rsidRDefault="00000000">
            <w:r>
              <w:rPr>
                <w:color w:val="000000"/>
                <w:sz w:val="18"/>
              </w:rPr>
              <w:t>R2 to R1</w:t>
            </w:r>
          </w:p>
        </w:tc>
      </w:tr>
      <w:tr w:rsidR="00B42363" w14:paraId="05399184"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1D9A95A" w14:textId="77777777" w:rsidR="00B42363" w:rsidRDefault="00000000">
            <w:r>
              <w:rPr>
                <w:color w:val="000000"/>
                <w:sz w:val="18"/>
              </w:rPr>
              <w:t>R2</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642DE9A" w14:textId="77777777" w:rsidR="00B42363" w:rsidRDefault="00000000">
            <w:pPr>
              <w:jc w:val="center"/>
            </w:pPr>
            <w:r>
              <w:rPr>
                <w:color w:val="000000"/>
                <w:sz w:val="18"/>
              </w:rPr>
              <w:t>G0 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E628BFF" w14:textId="77777777" w:rsidR="00B42363" w:rsidRDefault="00000000">
            <w:pPr>
              <w:jc w:val="center"/>
            </w:pPr>
            <w:r>
              <w:rPr>
                <w:color w:val="000000"/>
                <w:sz w:val="18"/>
              </w:rPr>
              <w:t>10.0.23.1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5A16523" w14:textId="77777777" w:rsidR="00B42363" w:rsidRDefault="00000000">
            <w:pPr>
              <w:jc w:val="center"/>
            </w:pPr>
            <w:r>
              <w:rPr>
                <w:color w:val="000000"/>
                <w:sz w:val="18"/>
              </w:rPr>
              <w:t>255.255.255.252</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BB1F610" w14:textId="77777777" w:rsidR="00B42363" w:rsidRDefault="00000000">
            <w:r>
              <w:rPr>
                <w:color w:val="000000"/>
                <w:sz w:val="18"/>
              </w:rPr>
              <w:t>R2 to R3</w:t>
            </w:r>
          </w:p>
        </w:tc>
      </w:tr>
      <w:tr w:rsidR="00B42363" w14:paraId="172C8489"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C90364B" w14:textId="77777777" w:rsidR="00B42363" w:rsidRDefault="00000000">
            <w:r>
              <w:rPr>
                <w:color w:val="000000"/>
                <w:sz w:val="18"/>
              </w:rPr>
              <w:lastRenderedPageBreak/>
              <w:t>R3</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37F9DB6" w14:textId="77777777" w:rsidR="00B42363" w:rsidRDefault="00000000">
            <w:pPr>
              <w:jc w:val="center"/>
            </w:pPr>
            <w:r>
              <w:rPr>
                <w:color w:val="000000"/>
                <w:sz w:val="18"/>
              </w:rPr>
              <w:t>G0 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1D20704" w14:textId="77777777" w:rsidR="00B42363" w:rsidRDefault="00000000">
            <w:pPr>
              <w:jc w:val="center"/>
            </w:pPr>
            <w:r>
              <w:rPr>
                <w:color w:val="000000"/>
                <w:sz w:val="18"/>
              </w:rPr>
              <w:t>192.168.30.1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163EB43" w14:textId="77777777" w:rsidR="00B42363" w:rsidRDefault="00000000">
            <w:pPr>
              <w:jc w:val="center"/>
            </w:pPr>
            <w:r>
              <w:rPr>
                <w:color w:val="000000"/>
                <w:sz w:val="18"/>
              </w:rPr>
              <w:t>255.255.255.0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14535C4" w14:textId="77777777" w:rsidR="00B42363" w:rsidRDefault="00000000">
            <w:r>
              <w:rPr>
                <w:color w:val="000000"/>
                <w:sz w:val="18"/>
              </w:rPr>
              <w:t>Site 3 gateway</w:t>
            </w:r>
          </w:p>
        </w:tc>
      </w:tr>
      <w:tr w:rsidR="00B42363" w14:paraId="0D66D8D1"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1E53791" w14:textId="77777777" w:rsidR="00B42363" w:rsidRDefault="00000000">
            <w:r>
              <w:rPr>
                <w:color w:val="000000"/>
                <w:sz w:val="18"/>
              </w:rPr>
              <w:t>R3</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1916733" w14:textId="77777777" w:rsidR="00B42363" w:rsidRDefault="00000000">
            <w:pPr>
              <w:jc w:val="center"/>
            </w:pPr>
            <w:r>
              <w:rPr>
                <w:color w:val="000000"/>
                <w:sz w:val="18"/>
              </w:rPr>
              <w:t>G0 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2311233" w14:textId="77777777" w:rsidR="00B42363" w:rsidRDefault="00000000">
            <w:pPr>
              <w:jc w:val="center"/>
            </w:pPr>
            <w:r>
              <w:rPr>
                <w:color w:val="000000"/>
                <w:sz w:val="18"/>
              </w:rPr>
              <w:t>10.0.23.2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F942656" w14:textId="77777777" w:rsidR="00B42363" w:rsidRDefault="00000000">
            <w:pPr>
              <w:jc w:val="center"/>
            </w:pPr>
            <w:r>
              <w:rPr>
                <w:color w:val="000000"/>
                <w:sz w:val="18"/>
              </w:rPr>
              <w:t>255.255.255.252</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18F9C2A" w14:textId="77777777" w:rsidR="00B42363" w:rsidRDefault="00000000">
            <w:r>
              <w:rPr>
                <w:color w:val="000000"/>
                <w:sz w:val="18"/>
              </w:rPr>
              <w:t>R3 to R2</w:t>
            </w:r>
          </w:p>
        </w:tc>
      </w:tr>
      <w:tr w:rsidR="00B42363" w14:paraId="18181399"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D98906F" w14:textId="77777777" w:rsidR="00B42363" w:rsidRDefault="00000000">
            <w:r>
              <w:rPr>
                <w:color w:val="000000"/>
                <w:sz w:val="18"/>
              </w:rPr>
              <w:t>R3</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0E9C93E" w14:textId="77777777" w:rsidR="00B42363" w:rsidRDefault="00000000">
            <w:pPr>
              <w:jc w:val="center"/>
            </w:pPr>
            <w:r>
              <w:rPr>
                <w:color w:val="000000"/>
                <w:sz w:val="18"/>
              </w:rPr>
              <w:t>G0 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3DA1DF9" w14:textId="77777777" w:rsidR="00B42363" w:rsidRDefault="00000000">
            <w:pPr>
              <w:jc w:val="center"/>
            </w:pPr>
            <w:r>
              <w:rPr>
                <w:color w:val="000000"/>
                <w:sz w:val="18"/>
              </w:rPr>
              <w:t>10.0.13.2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1BCBA1E" w14:textId="77777777" w:rsidR="00B42363" w:rsidRDefault="00000000">
            <w:pPr>
              <w:jc w:val="center"/>
            </w:pPr>
            <w:r>
              <w:rPr>
                <w:color w:val="000000"/>
                <w:sz w:val="18"/>
              </w:rPr>
              <w:t>255.255.255.252</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03CD083" w14:textId="77777777" w:rsidR="00B42363" w:rsidRDefault="00000000">
            <w:r>
              <w:rPr>
                <w:color w:val="000000"/>
                <w:sz w:val="18"/>
              </w:rPr>
              <w:t>R3 to R1</w:t>
            </w:r>
          </w:p>
        </w:tc>
      </w:tr>
      <w:tr w:rsidR="00B42363" w14:paraId="0F7156D4"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EB49E89" w14:textId="77777777" w:rsidR="00B42363" w:rsidRDefault="00000000">
            <w:r>
              <w:rPr>
                <w:color w:val="000000"/>
                <w:sz w:val="18"/>
              </w:rPr>
              <w:t>SW1</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232D253" w14:textId="77777777" w:rsidR="00B42363" w:rsidRDefault="00000000">
            <w:pPr>
              <w:jc w:val="center"/>
            </w:pPr>
            <w:r>
              <w:rPr>
                <w:color w:val="000000"/>
                <w:sz w:val="18"/>
              </w:rPr>
              <w:t>VLAN 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2BB8ADA" w14:textId="77777777" w:rsidR="00B42363" w:rsidRDefault="00000000">
            <w:pPr>
              <w:jc w:val="center"/>
            </w:pPr>
            <w:r>
              <w:rPr>
                <w:color w:val="000000"/>
                <w:sz w:val="18"/>
              </w:rPr>
              <w:t>192.168.10.2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FCA98B9" w14:textId="77777777" w:rsidR="00B42363" w:rsidRDefault="00000000">
            <w:pPr>
              <w:jc w:val="center"/>
            </w:pPr>
            <w:r>
              <w:rPr>
                <w:color w:val="000000"/>
                <w:sz w:val="18"/>
              </w:rPr>
              <w:t>255.255.255.0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A51CEA4" w14:textId="77777777" w:rsidR="00B42363" w:rsidRDefault="00000000">
            <w:r>
              <w:rPr>
                <w:color w:val="000000"/>
                <w:sz w:val="18"/>
              </w:rPr>
              <w:t>Management</w:t>
            </w:r>
          </w:p>
        </w:tc>
      </w:tr>
      <w:tr w:rsidR="00B42363" w14:paraId="053EF5B4"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A1CB00D" w14:textId="77777777" w:rsidR="00B42363" w:rsidRDefault="00000000">
            <w:r>
              <w:rPr>
                <w:color w:val="000000"/>
                <w:sz w:val="18"/>
              </w:rPr>
              <w:t>SW2</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99A9C92" w14:textId="77777777" w:rsidR="00B42363" w:rsidRDefault="00000000">
            <w:pPr>
              <w:jc w:val="center"/>
            </w:pPr>
            <w:r>
              <w:rPr>
                <w:color w:val="000000"/>
                <w:sz w:val="18"/>
              </w:rPr>
              <w:t>VLAN 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B754936" w14:textId="77777777" w:rsidR="00B42363" w:rsidRDefault="00000000">
            <w:pPr>
              <w:jc w:val="center"/>
            </w:pPr>
            <w:r>
              <w:rPr>
                <w:color w:val="000000"/>
                <w:sz w:val="18"/>
              </w:rPr>
              <w:t>192.168.20.2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D864AA0" w14:textId="77777777" w:rsidR="00B42363" w:rsidRDefault="00000000">
            <w:pPr>
              <w:jc w:val="center"/>
            </w:pPr>
            <w:r>
              <w:rPr>
                <w:color w:val="000000"/>
                <w:sz w:val="18"/>
              </w:rPr>
              <w:t>255.255.255.0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3E9A3D6" w14:textId="77777777" w:rsidR="00B42363" w:rsidRDefault="00000000">
            <w:r>
              <w:rPr>
                <w:color w:val="000000"/>
                <w:sz w:val="18"/>
              </w:rPr>
              <w:t>Management</w:t>
            </w:r>
          </w:p>
        </w:tc>
      </w:tr>
      <w:tr w:rsidR="00B42363" w14:paraId="30F1DC47"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B64AD44" w14:textId="77777777" w:rsidR="00B42363" w:rsidRDefault="00000000">
            <w:r>
              <w:rPr>
                <w:color w:val="000000"/>
                <w:sz w:val="18"/>
              </w:rPr>
              <w:t>SW3</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057F05B" w14:textId="77777777" w:rsidR="00B42363" w:rsidRDefault="00000000">
            <w:pPr>
              <w:jc w:val="center"/>
            </w:pPr>
            <w:r>
              <w:rPr>
                <w:color w:val="000000"/>
                <w:sz w:val="18"/>
              </w:rPr>
              <w:t>VLAN 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8ACA70F" w14:textId="77777777" w:rsidR="00B42363" w:rsidRDefault="00000000">
            <w:pPr>
              <w:jc w:val="center"/>
            </w:pPr>
            <w:r>
              <w:rPr>
                <w:color w:val="000000"/>
                <w:sz w:val="18"/>
              </w:rPr>
              <w:t>192.168.30.2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2918F50" w14:textId="77777777" w:rsidR="00B42363" w:rsidRDefault="00000000">
            <w:pPr>
              <w:jc w:val="center"/>
            </w:pPr>
            <w:r>
              <w:rPr>
                <w:color w:val="000000"/>
                <w:sz w:val="18"/>
              </w:rPr>
              <w:t>255.255.255.0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533D7FE" w14:textId="77777777" w:rsidR="00B42363" w:rsidRDefault="00000000">
            <w:r>
              <w:rPr>
                <w:color w:val="000000"/>
                <w:sz w:val="18"/>
              </w:rPr>
              <w:t>Management</w:t>
            </w:r>
          </w:p>
        </w:tc>
      </w:tr>
      <w:tr w:rsidR="00B42363" w14:paraId="548103E6" w14:textId="77777777">
        <w:trP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99C61B0" w14:textId="77777777" w:rsidR="00B42363" w:rsidRDefault="00000000">
            <w:r>
              <w:rPr>
                <w:color w:val="000000"/>
                <w:sz w:val="18"/>
              </w:rPr>
              <w:t>DNS Server</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F5C8B3C" w14:textId="77777777" w:rsidR="00B42363" w:rsidRDefault="00000000">
            <w:pPr>
              <w:jc w:val="center"/>
            </w:pPr>
            <w:r>
              <w:rPr>
                <w:color w:val="000000"/>
                <w:sz w:val="18"/>
              </w:rPr>
              <w:t>FastEthernet0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C563EA8" w14:textId="77777777" w:rsidR="00B42363" w:rsidRDefault="00000000">
            <w:pPr>
              <w:jc w:val="center"/>
            </w:pPr>
            <w:r>
              <w:rPr>
                <w:color w:val="000000"/>
                <w:sz w:val="18"/>
              </w:rPr>
              <w:t>192.168.20.10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3AEA645" w14:textId="77777777" w:rsidR="00B42363" w:rsidRDefault="00000000">
            <w:pPr>
              <w:jc w:val="center"/>
            </w:pPr>
            <w:r>
              <w:rPr>
                <w:color w:val="000000"/>
                <w:sz w:val="18"/>
              </w:rPr>
              <w:t>255.255.255.0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E2D8CD8" w14:textId="77777777" w:rsidR="00B42363" w:rsidRDefault="00000000">
            <w:r>
              <w:rPr>
                <w:color w:val="000000"/>
                <w:sz w:val="18"/>
              </w:rPr>
              <w:t>DNS service</w:t>
            </w:r>
          </w:p>
        </w:tc>
      </w:tr>
    </w:tbl>
    <w:p w14:paraId="747F68B1" w14:textId="77777777" w:rsidR="00B42363" w:rsidRDefault="00B42363">
      <w:pPr>
        <w:spacing w:after="40"/>
      </w:pPr>
    </w:p>
    <w:p w14:paraId="56E03BD8" w14:textId="77777777" w:rsidR="00B42363" w:rsidRDefault="00000000">
      <w:pPr>
        <w:pStyle w:val="Heading2"/>
        <w:spacing w:before="160" w:after="100"/>
      </w:pPr>
      <w:r>
        <w:rPr>
          <w:rFonts w:ascii="Arial" w:hAnsi="Arial"/>
        </w:rPr>
        <w:t>DHCP Address Ranges</w:t>
      </w:r>
    </w:p>
    <w:tbl>
      <w:tblPr>
        <w:tblW w:w="0" w:type="auto"/>
        <w:jc w:val="center"/>
        <w:tblLayout w:type="fixed"/>
        <w:tblLook w:val="04A0" w:firstRow="1" w:lastRow="0" w:firstColumn="1" w:lastColumn="0" w:noHBand="0" w:noVBand="1"/>
      </w:tblPr>
      <w:tblGrid>
        <w:gridCol w:w="1987"/>
        <w:gridCol w:w="2376"/>
        <w:gridCol w:w="2448"/>
        <w:gridCol w:w="2448"/>
        <w:gridCol w:w="1987"/>
      </w:tblGrid>
      <w:tr w:rsidR="00B42363" w14:paraId="33A00647" w14:textId="77777777">
        <w:trPr>
          <w:tblHeader/>
          <w:jc w:val="center"/>
        </w:trPr>
        <w:tc>
          <w:tcPr>
            <w:tcW w:w="1987"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364BCBC" w14:textId="77777777" w:rsidR="00B42363" w:rsidRDefault="00000000">
            <w:pPr>
              <w:jc w:val="center"/>
            </w:pPr>
            <w:r>
              <w:rPr>
                <w:b/>
                <w:color w:val="FFFFFF"/>
                <w:sz w:val="19"/>
              </w:rPr>
              <w:t>Site</w:t>
            </w:r>
          </w:p>
        </w:tc>
        <w:tc>
          <w:tcPr>
            <w:tcW w:w="1987"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AA96E61" w14:textId="77777777" w:rsidR="00B42363" w:rsidRDefault="00000000">
            <w:pPr>
              <w:jc w:val="center"/>
            </w:pPr>
            <w:r>
              <w:rPr>
                <w:b/>
                <w:color w:val="FFFFFF"/>
                <w:sz w:val="19"/>
              </w:rPr>
              <w:t>Network</w:t>
            </w:r>
          </w:p>
        </w:tc>
        <w:tc>
          <w:tcPr>
            <w:tcW w:w="1987"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0FC89A1" w14:textId="77777777" w:rsidR="00B42363" w:rsidRDefault="00000000">
            <w:pPr>
              <w:jc w:val="center"/>
            </w:pPr>
            <w:r>
              <w:rPr>
                <w:b/>
                <w:color w:val="FFFFFF"/>
                <w:sz w:val="19"/>
              </w:rPr>
              <w:t>Excluded Addresses</w:t>
            </w:r>
          </w:p>
        </w:tc>
        <w:tc>
          <w:tcPr>
            <w:tcW w:w="1987"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338D237" w14:textId="77777777" w:rsidR="00B42363" w:rsidRDefault="00000000">
            <w:pPr>
              <w:jc w:val="center"/>
            </w:pPr>
            <w:r>
              <w:rPr>
                <w:b/>
                <w:color w:val="FFFFFF"/>
                <w:sz w:val="19"/>
              </w:rPr>
              <w:t>Client Range</w:t>
            </w:r>
          </w:p>
        </w:tc>
        <w:tc>
          <w:tcPr>
            <w:tcW w:w="1987"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5E52A99" w14:textId="77777777" w:rsidR="00B42363" w:rsidRDefault="00000000">
            <w:pPr>
              <w:jc w:val="center"/>
            </w:pPr>
            <w:r>
              <w:rPr>
                <w:b/>
                <w:color w:val="FFFFFF"/>
                <w:sz w:val="19"/>
              </w:rPr>
              <w:t>Gateway</w:t>
            </w:r>
          </w:p>
        </w:tc>
      </w:tr>
      <w:tr w:rsidR="00B42363" w14:paraId="54726995" w14:textId="77777777">
        <w:trPr>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D1DA258" w14:textId="77777777" w:rsidR="00B42363" w:rsidRDefault="00000000">
            <w:r>
              <w:rPr>
                <w:color w:val="000000"/>
                <w:sz w:val="18"/>
              </w:rPr>
              <w:t>Site 1</w:t>
            </w:r>
          </w:p>
        </w:tc>
        <w:tc>
          <w:tcPr>
            <w:tcW w:w="237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4E9C790" w14:textId="77777777" w:rsidR="00B42363" w:rsidRDefault="00000000">
            <w:pPr>
              <w:jc w:val="center"/>
            </w:pPr>
            <w:r>
              <w:rPr>
                <w:color w:val="000000"/>
                <w:sz w:val="18"/>
              </w:rPr>
              <w:t>192.168.10.0 slash 24</w:t>
            </w:r>
          </w:p>
        </w:tc>
        <w:tc>
          <w:tcPr>
            <w:tcW w:w="244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7999EA0" w14:textId="77777777" w:rsidR="00B42363" w:rsidRDefault="00000000">
            <w:pPr>
              <w:jc w:val="center"/>
            </w:pPr>
            <w:r>
              <w:rPr>
                <w:color w:val="000000"/>
                <w:sz w:val="18"/>
              </w:rPr>
              <w:t>192.168.10.1 to 20</w:t>
            </w:r>
          </w:p>
        </w:tc>
        <w:tc>
          <w:tcPr>
            <w:tcW w:w="244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B674CA0" w14:textId="77777777" w:rsidR="00B42363" w:rsidRDefault="00000000">
            <w:pPr>
              <w:jc w:val="center"/>
            </w:pPr>
            <w:r>
              <w:rPr>
                <w:color w:val="000000"/>
                <w:sz w:val="18"/>
              </w:rPr>
              <w:t>192.168.10.21 to 254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4F34A34" w14:textId="77777777" w:rsidR="00B42363" w:rsidRDefault="00000000">
            <w:r>
              <w:rPr>
                <w:color w:val="000000"/>
                <w:sz w:val="18"/>
              </w:rPr>
              <w:t>192.168.10.1</w:t>
            </w:r>
          </w:p>
        </w:tc>
      </w:tr>
      <w:tr w:rsidR="00B42363" w14:paraId="7519246C" w14:textId="77777777">
        <w:trPr>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44957EA" w14:textId="77777777" w:rsidR="00B42363" w:rsidRDefault="00000000">
            <w:r>
              <w:rPr>
                <w:color w:val="000000"/>
                <w:sz w:val="18"/>
              </w:rPr>
              <w:t>Site 2</w:t>
            </w:r>
          </w:p>
        </w:tc>
        <w:tc>
          <w:tcPr>
            <w:tcW w:w="237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CBE7D3B" w14:textId="77777777" w:rsidR="00B42363" w:rsidRDefault="00000000">
            <w:pPr>
              <w:jc w:val="center"/>
            </w:pPr>
            <w:r>
              <w:rPr>
                <w:color w:val="000000"/>
                <w:sz w:val="18"/>
              </w:rPr>
              <w:t>192.168.20.0 slash 24</w:t>
            </w:r>
          </w:p>
        </w:tc>
        <w:tc>
          <w:tcPr>
            <w:tcW w:w="244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2D71660" w14:textId="77777777" w:rsidR="00B42363" w:rsidRDefault="00000000">
            <w:pPr>
              <w:jc w:val="center"/>
            </w:pPr>
            <w:r>
              <w:rPr>
                <w:color w:val="000000"/>
                <w:sz w:val="18"/>
              </w:rPr>
              <w:t>192.168.20.1 to 20</w:t>
            </w:r>
          </w:p>
        </w:tc>
        <w:tc>
          <w:tcPr>
            <w:tcW w:w="244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08247D3" w14:textId="77777777" w:rsidR="00B42363" w:rsidRDefault="00000000">
            <w:pPr>
              <w:jc w:val="center"/>
            </w:pPr>
            <w:r>
              <w:rPr>
                <w:color w:val="000000"/>
                <w:sz w:val="18"/>
              </w:rPr>
              <w:t>192.168.20.21 to 254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10A5986" w14:textId="77777777" w:rsidR="00B42363" w:rsidRDefault="00000000">
            <w:r>
              <w:rPr>
                <w:color w:val="000000"/>
                <w:sz w:val="18"/>
              </w:rPr>
              <w:t>192.168.20.1</w:t>
            </w:r>
          </w:p>
        </w:tc>
      </w:tr>
      <w:tr w:rsidR="00B42363" w14:paraId="323D0781" w14:textId="77777777">
        <w:trPr>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0972CA8" w14:textId="77777777" w:rsidR="00B42363" w:rsidRDefault="00000000">
            <w:r>
              <w:rPr>
                <w:color w:val="000000"/>
                <w:sz w:val="18"/>
              </w:rPr>
              <w:t>Site 3</w:t>
            </w:r>
          </w:p>
        </w:tc>
        <w:tc>
          <w:tcPr>
            <w:tcW w:w="237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29918C0" w14:textId="77777777" w:rsidR="00B42363" w:rsidRDefault="00000000">
            <w:pPr>
              <w:jc w:val="center"/>
            </w:pPr>
            <w:r>
              <w:rPr>
                <w:color w:val="000000"/>
                <w:sz w:val="18"/>
              </w:rPr>
              <w:t>192.168.30.0 slash 24</w:t>
            </w:r>
          </w:p>
        </w:tc>
        <w:tc>
          <w:tcPr>
            <w:tcW w:w="244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65750EB" w14:textId="77777777" w:rsidR="00B42363" w:rsidRDefault="00000000">
            <w:pPr>
              <w:jc w:val="center"/>
            </w:pPr>
            <w:r>
              <w:rPr>
                <w:color w:val="000000"/>
                <w:sz w:val="18"/>
              </w:rPr>
              <w:t>192.168.30.1 to 20</w:t>
            </w:r>
          </w:p>
        </w:tc>
        <w:tc>
          <w:tcPr>
            <w:tcW w:w="244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EC8390A" w14:textId="77777777" w:rsidR="00B42363" w:rsidRDefault="00000000">
            <w:pPr>
              <w:jc w:val="center"/>
            </w:pPr>
            <w:r>
              <w:rPr>
                <w:color w:val="000000"/>
                <w:sz w:val="18"/>
              </w:rPr>
              <w:t>192.168.30.21 to 254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240FD2A" w14:textId="77777777" w:rsidR="00B42363" w:rsidRDefault="00000000">
            <w:r>
              <w:rPr>
                <w:color w:val="000000"/>
                <w:sz w:val="18"/>
              </w:rPr>
              <w:t>192.168.30.1</w:t>
            </w:r>
          </w:p>
        </w:tc>
      </w:tr>
    </w:tbl>
    <w:p w14:paraId="6A55B222" w14:textId="77777777" w:rsidR="00B42363" w:rsidRDefault="00B42363">
      <w:pPr>
        <w:spacing w:after="40"/>
      </w:pPr>
    </w:p>
    <w:p w14:paraId="749FAD1F" w14:textId="77777777" w:rsidR="00B42363" w:rsidRDefault="00000000">
      <w:pPr>
        <w:pStyle w:val="Heading1"/>
        <w:spacing w:before="240" w:after="100"/>
      </w:pPr>
      <w:r>
        <w:rPr>
          <w:rFonts w:ascii="Arial" w:hAnsi="Arial"/>
        </w:rPr>
        <w:t>3 Protocols and Networking Concepts</w:t>
      </w:r>
    </w:p>
    <w:p w14:paraId="2CC1783F" w14:textId="77777777" w:rsidR="00B42363" w:rsidRDefault="00000000">
      <w:pPr>
        <w:pStyle w:val="Heading2"/>
        <w:spacing w:before="160" w:after="100"/>
      </w:pPr>
      <w:r>
        <w:rPr>
          <w:rFonts w:ascii="Arial" w:hAnsi="Arial"/>
        </w:rPr>
        <w:t>Ethernet</w:t>
      </w:r>
    </w:p>
    <w:p w14:paraId="152ED7A4" w14:textId="77777777" w:rsidR="00B42363" w:rsidRDefault="00000000">
      <w:pPr>
        <w:spacing w:after="100"/>
      </w:pPr>
      <w:r>
        <w:rPr>
          <w:color w:val="000000"/>
        </w:rPr>
        <w:t>Ethernet is the local network technology used by the PCs, server, switches, and router LAN interfaces. It defines how frames are carried across copper links and identifies interfaces with MAC addresses.</w:t>
      </w:r>
    </w:p>
    <w:p w14:paraId="41135E62" w14:textId="77777777" w:rsidR="00B42363" w:rsidRDefault="00000000">
      <w:pPr>
        <w:pStyle w:val="Heading2"/>
        <w:spacing w:before="160" w:after="100"/>
      </w:pPr>
      <w:r>
        <w:rPr>
          <w:rFonts w:ascii="Arial" w:hAnsi="Arial"/>
        </w:rPr>
        <w:t>IPv4</w:t>
      </w:r>
    </w:p>
    <w:p w14:paraId="1F18AB19" w14:textId="77777777" w:rsidR="00B42363" w:rsidRDefault="00000000">
      <w:pPr>
        <w:spacing w:after="100"/>
      </w:pPr>
      <w:r>
        <w:rPr>
          <w:color w:val="000000"/>
        </w:rPr>
        <w:t>Internet Protocol version 4 provides logical addressing and allows routers to forward packets between networks. Every routed interface in this project has an IPv4 address and subnet mask.</w:t>
      </w:r>
    </w:p>
    <w:p w14:paraId="10689B3A" w14:textId="77777777" w:rsidR="00B42363" w:rsidRDefault="00000000">
      <w:pPr>
        <w:pStyle w:val="Heading2"/>
        <w:spacing w:before="160" w:after="100"/>
      </w:pPr>
      <w:r>
        <w:rPr>
          <w:rFonts w:ascii="Arial" w:hAnsi="Arial"/>
        </w:rPr>
        <w:t>Subnet Mask and CIDR</w:t>
      </w:r>
    </w:p>
    <w:p w14:paraId="1817BBF1" w14:textId="77777777" w:rsidR="00B42363" w:rsidRDefault="00000000">
      <w:pPr>
        <w:spacing w:after="100"/>
      </w:pPr>
      <w:r>
        <w:rPr>
          <w:color w:val="000000"/>
        </w:rPr>
        <w:t>A subnet mask separates the network part of an address from the host part. The LAN mask 255.255.255.0 is written as slash 24. The WAN mask 255.255.255.252 is written as slash 30 and supports two usable endpoint addresses.</w:t>
      </w:r>
    </w:p>
    <w:p w14:paraId="6191C50C" w14:textId="77777777" w:rsidR="00B42363" w:rsidRDefault="00000000">
      <w:pPr>
        <w:pStyle w:val="Heading2"/>
        <w:spacing w:before="160" w:after="100"/>
      </w:pPr>
      <w:r>
        <w:rPr>
          <w:rFonts w:ascii="Arial" w:hAnsi="Arial"/>
        </w:rPr>
        <w:t>ARP</w:t>
      </w:r>
    </w:p>
    <w:p w14:paraId="3041358D" w14:textId="77777777" w:rsidR="00B42363" w:rsidRDefault="00000000">
      <w:pPr>
        <w:spacing w:after="100"/>
      </w:pPr>
      <w:r>
        <w:rPr>
          <w:color w:val="000000"/>
        </w:rPr>
        <w:t>Address Resolution Protocol maps a local IPv4 address to a MAC address. Before a PC can send a frame to its gateway or another local host, it uses ARP to learn the destination MAC address. The first ping may time out while ARP completes.</w:t>
      </w:r>
    </w:p>
    <w:p w14:paraId="50B0340B" w14:textId="77777777" w:rsidR="00B42363" w:rsidRDefault="00000000">
      <w:pPr>
        <w:pStyle w:val="Heading2"/>
        <w:spacing w:before="160" w:after="100"/>
      </w:pPr>
      <w:r>
        <w:rPr>
          <w:rFonts w:ascii="Arial" w:hAnsi="Arial"/>
        </w:rPr>
        <w:lastRenderedPageBreak/>
        <w:t>ICMP</w:t>
      </w:r>
    </w:p>
    <w:p w14:paraId="12C97153" w14:textId="77777777" w:rsidR="00B42363" w:rsidRDefault="00000000">
      <w:pPr>
        <w:spacing w:after="100"/>
      </w:pPr>
      <w:r>
        <w:rPr>
          <w:color w:val="000000"/>
        </w:rPr>
        <w:t>Internet Control Message Protocol carries diagnostic and error messages. The ping command uses ICMP Echo Request and Echo Reply messages to test reachability.</w:t>
      </w:r>
    </w:p>
    <w:p w14:paraId="550D4322" w14:textId="77777777" w:rsidR="00B42363" w:rsidRDefault="00000000">
      <w:pPr>
        <w:pStyle w:val="Heading2"/>
        <w:spacing w:before="160" w:after="100"/>
      </w:pPr>
      <w:r>
        <w:rPr>
          <w:rFonts w:ascii="Arial" w:hAnsi="Arial"/>
        </w:rPr>
        <w:t>DHCP</w:t>
      </w:r>
    </w:p>
    <w:p w14:paraId="78D56237" w14:textId="77777777" w:rsidR="00B42363" w:rsidRDefault="00000000">
      <w:pPr>
        <w:spacing w:after="100"/>
      </w:pPr>
      <w:r>
        <w:rPr>
          <w:color w:val="000000"/>
        </w:rPr>
        <w:t>Dynamic Host Configuration Protocol automatically supplies a client with an IPv4 address, subnet mask, default gateway, DNS server, and domain name. Clients use UDP port 68 and servers use UDP port 67. The normal exchange is Discover Offer Request Acknowledge, often called DORA.</w:t>
      </w:r>
    </w:p>
    <w:p w14:paraId="2D25C347" w14:textId="77777777" w:rsidR="00B42363" w:rsidRDefault="00000000">
      <w:pPr>
        <w:pStyle w:val="Heading2"/>
        <w:spacing w:before="160" w:after="100"/>
      </w:pPr>
      <w:r>
        <w:rPr>
          <w:rFonts w:ascii="Arial" w:hAnsi="Arial"/>
        </w:rPr>
        <w:t>DNS</w:t>
      </w:r>
    </w:p>
    <w:p w14:paraId="1CC158D5" w14:textId="77777777" w:rsidR="00B42363" w:rsidRDefault="00000000">
      <w:pPr>
        <w:spacing w:after="100"/>
      </w:pPr>
      <w:r>
        <w:rPr>
          <w:color w:val="000000"/>
        </w:rPr>
        <w:t>Domain Name System translates names into IP addresses. This lab uses DNS A records, which map IPv4 host names such as dns.practice.lab to 192.168.20.10. DNS normally uses UDP port 53 and can use TCP port 53 for larger responses or zone transfers.</w:t>
      </w:r>
    </w:p>
    <w:p w14:paraId="40799548" w14:textId="77777777" w:rsidR="00B42363" w:rsidRDefault="00000000">
      <w:pPr>
        <w:pStyle w:val="Heading2"/>
        <w:spacing w:before="160" w:after="100"/>
      </w:pPr>
      <w:r>
        <w:rPr>
          <w:rFonts w:ascii="Arial" w:hAnsi="Arial"/>
        </w:rPr>
        <w:t>Static Routing</w:t>
      </w:r>
    </w:p>
    <w:p w14:paraId="1360C3F3" w14:textId="77777777" w:rsidR="00B42363" w:rsidRDefault="00000000">
      <w:pPr>
        <w:spacing w:after="100"/>
      </w:pPr>
      <w:r>
        <w:rPr>
          <w:color w:val="000000"/>
        </w:rPr>
        <w:t>A static route is entered manually by an administrator. It tells a router which next-hop address to use for a destination network. Static routing is predictable and useful in small labs, but it does not automatically discover networks like a dynamic routing protocol.</w:t>
      </w:r>
    </w:p>
    <w:p w14:paraId="0249FE20" w14:textId="77777777" w:rsidR="00B42363" w:rsidRDefault="00000000">
      <w:pPr>
        <w:pStyle w:val="Heading2"/>
        <w:spacing w:before="160" w:after="100"/>
      </w:pPr>
      <w:r>
        <w:rPr>
          <w:rFonts w:ascii="Arial" w:hAnsi="Arial"/>
        </w:rPr>
        <w:t>Floating Static Route</w:t>
      </w:r>
    </w:p>
    <w:p w14:paraId="6BA6B19E" w14:textId="77777777" w:rsidR="00B42363" w:rsidRDefault="00000000">
      <w:pPr>
        <w:spacing w:after="100"/>
      </w:pPr>
      <w:r>
        <w:rPr>
          <w:color w:val="000000"/>
        </w:rPr>
        <w:t>A floating static route is a backup route with a higher administrative distance than the preferred route. The backup routes in this lab use administrative distance 10, so they enter the routing table only when the primary route is unavailable.</w:t>
      </w:r>
    </w:p>
    <w:p w14:paraId="74F8E9BE" w14:textId="77777777" w:rsidR="00B42363" w:rsidRDefault="00000000">
      <w:pPr>
        <w:pStyle w:val="Heading2"/>
        <w:spacing w:before="160" w:after="100"/>
      </w:pPr>
      <w:r>
        <w:rPr>
          <w:rFonts w:ascii="Arial" w:hAnsi="Arial"/>
        </w:rPr>
        <w:t>Administrative Distance</w:t>
      </w:r>
    </w:p>
    <w:p w14:paraId="0C2C0BA6" w14:textId="77777777" w:rsidR="00B42363" w:rsidRDefault="00000000">
      <w:pPr>
        <w:spacing w:after="100"/>
      </w:pPr>
      <w:r>
        <w:rPr>
          <w:color w:val="000000"/>
        </w:rPr>
        <w:t>Administrative distance measures how trustworthy a route source is. A normal static route has administrative distance 1 by default. A static route configured with distance 10 is less preferred and therefore acts as a backup.</w:t>
      </w:r>
    </w:p>
    <w:p w14:paraId="10C788E5" w14:textId="77777777" w:rsidR="00B42363" w:rsidRDefault="00000000">
      <w:pPr>
        <w:pStyle w:val="Heading2"/>
        <w:spacing w:before="160" w:after="100"/>
      </w:pPr>
      <w:r>
        <w:rPr>
          <w:rFonts w:ascii="Arial" w:hAnsi="Arial"/>
        </w:rPr>
        <w:t>Default Gateway</w:t>
      </w:r>
    </w:p>
    <w:p w14:paraId="51DB6566" w14:textId="77777777" w:rsidR="00B42363" w:rsidRDefault="00000000">
      <w:pPr>
        <w:spacing w:after="100"/>
      </w:pPr>
      <w:r>
        <w:rPr>
          <w:color w:val="000000"/>
        </w:rPr>
        <w:t>The default gateway is the router address that a host uses when the destination is outside its local subnet. Each PC receives its local router LAN address as the gateway through DHCP.</w:t>
      </w:r>
    </w:p>
    <w:p w14:paraId="68CDDA56" w14:textId="77777777" w:rsidR="00B42363" w:rsidRDefault="00000000">
      <w:pPr>
        <w:pStyle w:val="Heading2"/>
        <w:spacing w:before="160" w:after="100"/>
      </w:pPr>
      <w:r>
        <w:rPr>
          <w:rFonts w:ascii="Arial" w:hAnsi="Arial"/>
        </w:rPr>
        <w:t>VLAN 1</w:t>
      </w:r>
    </w:p>
    <w:p w14:paraId="3C3DFEBE" w14:textId="77777777" w:rsidR="00B42363" w:rsidRDefault="00000000">
      <w:pPr>
        <w:spacing w:after="100"/>
      </w:pPr>
      <w:r>
        <w:rPr>
          <w:color w:val="000000"/>
        </w:rPr>
        <w:t>A VLAN creates a logical Layer 2 broadcast domain. This simple lab uses the default VLAN 1. Each switch receives a VLAN 1 management address so it can be reached from the network.</w:t>
      </w:r>
    </w:p>
    <w:p w14:paraId="31628F46" w14:textId="77777777" w:rsidR="00B42363" w:rsidRDefault="00000000">
      <w:pPr>
        <w:pStyle w:val="Heading2"/>
        <w:spacing w:before="160" w:after="100"/>
      </w:pPr>
      <w:r>
        <w:rPr>
          <w:rFonts w:ascii="Arial" w:hAnsi="Arial"/>
        </w:rPr>
        <w:t>Spanning Tree Protocol</w:t>
      </w:r>
    </w:p>
    <w:p w14:paraId="2D1F3883" w14:textId="77777777" w:rsidR="00B42363" w:rsidRDefault="00000000">
      <w:pPr>
        <w:spacing w:after="100"/>
      </w:pPr>
      <w:r>
        <w:rPr>
          <w:color w:val="000000"/>
        </w:rPr>
        <w:t>STP prevents Layer 2 loops by controlling redundant switch paths. The topology has no redundant switch links, but STP still runs on the Cisco switches.</w:t>
      </w:r>
    </w:p>
    <w:p w14:paraId="21C7C964" w14:textId="77777777" w:rsidR="00B42363" w:rsidRDefault="00000000">
      <w:pPr>
        <w:pStyle w:val="Heading2"/>
        <w:spacing w:before="160" w:after="100"/>
      </w:pPr>
      <w:r>
        <w:rPr>
          <w:rFonts w:ascii="Arial" w:hAnsi="Arial"/>
        </w:rPr>
        <w:t>PortFast</w:t>
      </w:r>
    </w:p>
    <w:p w14:paraId="0885C5F7" w14:textId="77777777" w:rsidR="00B42363" w:rsidRDefault="00000000">
      <w:pPr>
        <w:spacing w:after="100"/>
      </w:pPr>
      <w:r>
        <w:rPr>
          <w:color w:val="000000"/>
        </w:rPr>
        <w:t>PortFast allows an access port connected to an endpoint to move to the forwarding state quickly. It should be used only on endpoint-facing ports, not between switches.</w:t>
      </w:r>
    </w:p>
    <w:p w14:paraId="0F0856E5" w14:textId="77777777" w:rsidR="00B42363" w:rsidRDefault="00000000">
      <w:pPr>
        <w:pStyle w:val="Heading2"/>
        <w:spacing w:before="160" w:after="100"/>
      </w:pPr>
      <w:r>
        <w:rPr>
          <w:rFonts w:ascii="Arial" w:hAnsi="Arial"/>
        </w:rPr>
        <w:lastRenderedPageBreak/>
        <w:t>TCP and UDP</w:t>
      </w:r>
    </w:p>
    <w:p w14:paraId="4DFA5194" w14:textId="77777777" w:rsidR="00B42363" w:rsidRDefault="00000000">
      <w:pPr>
        <w:spacing w:after="100"/>
      </w:pPr>
      <w:r>
        <w:rPr>
          <w:color w:val="000000"/>
        </w:rPr>
        <w:t>TCP and UDP are transport protocols. TCP provides connection-oriented reliable delivery. UDP has less overhead and supports time-sensitive request and response traffic. DHCP uses UDP, while DNS can use either UDP or TCP.</w:t>
      </w:r>
    </w:p>
    <w:p w14:paraId="1718720F" w14:textId="77777777" w:rsidR="00B42363" w:rsidRDefault="00000000">
      <w:pPr>
        <w:pStyle w:val="Heading1"/>
        <w:spacing w:before="240" w:after="100"/>
      </w:pPr>
      <w:r>
        <w:rPr>
          <w:rFonts w:ascii="Arial" w:hAnsi="Arial"/>
        </w:rPr>
        <w:t>4 Router Configuration</w:t>
      </w:r>
    </w:p>
    <w:p w14:paraId="1FDC7461" w14:textId="77777777" w:rsidR="00B42363" w:rsidRDefault="00000000">
      <w:r>
        <w:rPr>
          <w:color w:val="000000"/>
        </w:rPr>
        <w:t>I configured all three routers with hostnames, IPv4 addresses, DHCP service, primary static routes, and floating backup routes. I used no ip domain lookup to prevent mistyped commands from causing DNS lookup delays. I added interface descriptions for reference and used no shutdown to enable each interface.</w:t>
      </w:r>
    </w:p>
    <w:p w14:paraId="6769794A" w14:textId="77777777" w:rsidR="00B42363" w:rsidRDefault="00000000">
      <w:pPr>
        <w:pStyle w:val="Heading2"/>
        <w:spacing w:before="160" w:after="100"/>
      </w:pPr>
      <w:r>
        <w:rPr>
          <w:rFonts w:ascii="Arial" w:hAnsi="Arial"/>
        </w:rPr>
        <w:t>R1 Configuration</w:t>
      </w:r>
    </w:p>
    <w:p w14:paraId="545EF3BC" w14:textId="77777777" w:rsidR="00B42363" w:rsidRDefault="00000000">
      <w:pPr>
        <w:spacing w:after="100"/>
      </w:pPr>
      <w:r>
        <w:rPr>
          <w:color w:val="000000"/>
        </w:rPr>
        <w:t>I configured R1 as the default gateway and DHCP server for Site 1. I set its preferred path to Site 2 through the direct R1-to-R2 link and its preferred path to Site 3 through the direct R1-to-R3 link.</w:t>
      </w:r>
    </w:p>
    <w:p w14:paraId="59B943B2" w14:textId="77777777" w:rsidR="00B42363" w:rsidRDefault="00000000">
      <w:pPr>
        <w:pStyle w:val="Code"/>
        <w:keepLines/>
      </w:pPr>
      <w:r>
        <w:rPr>
          <w:color w:val="000000"/>
        </w:rPr>
        <w:t>enable</w:t>
      </w:r>
    </w:p>
    <w:p w14:paraId="3366D9AF" w14:textId="77777777" w:rsidR="00B42363" w:rsidRDefault="00000000">
      <w:pPr>
        <w:pStyle w:val="Code"/>
        <w:keepLines/>
      </w:pPr>
      <w:r>
        <w:rPr>
          <w:color w:val="000000"/>
        </w:rPr>
        <w:t>configure terminal</w:t>
      </w:r>
    </w:p>
    <w:p w14:paraId="0BB9D622" w14:textId="77777777" w:rsidR="00B42363" w:rsidRDefault="00000000">
      <w:pPr>
        <w:pStyle w:val="Code"/>
        <w:keepLines/>
      </w:pPr>
      <w:r>
        <w:rPr>
          <w:color w:val="000000"/>
        </w:rPr>
        <w:t>hostname R1</w:t>
      </w:r>
    </w:p>
    <w:p w14:paraId="73589BBB" w14:textId="77777777" w:rsidR="00B42363" w:rsidRDefault="00000000">
      <w:pPr>
        <w:pStyle w:val="Code"/>
        <w:keepLines/>
      </w:pPr>
      <w:r>
        <w:rPr>
          <w:color w:val="000000"/>
        </w:rPr>
        <w:t>no ip domain-lookup</w:t>
      </w:r>
    </w:p>
    <w:p w14:paraId="295B5CC8" w14:textId="77777777" w:rsidR="00B42363" w:rsidRDefault="00000000">
      <w:pPr>
        <w:pStyle w:val="Code"/>
        <w:keepLines/>
      </w:pPr>
      <w:r>
        <w:rPr>
          <w:color w:val="000000"/>
        </w:rPr>
        <w:t xml:space="preserve"> </w:t>
      </w:r>
    </w:p>
    <w:p w14:paraId="31032446" w14:textId="77777777" w:rsidR="00B42363" w:rsidRDefault="00000000">
      <w:pPr>
        <w:pStyle w:val="Code"/>
        <w:keepLines/>
      </w:pPr>
      <w:r>
        <w:rPr>
          <w:color w:val="000000"/>
        </w:rPr>
        <w:t>interface gigabitEthernet0/0</w:t>
      </w:r>
    </w:p>
    <w:p w14:paraId="60934D12" w14:textId="77777777" w:rsidR="00B42363" w:rsidRDefault="00000000">
      <w:pPr>
        <w:pStyle w:val="Code"/>
        <w:keepLines/>
      </w:pPr>
      <w:r>
        <w:rPr>
          <w:color w:val="000000"/>
        </w:rPr>
        <w:t xml:space="preserve"> description LAN_TO_SW1</w:t>
      </w:r>
    </w:p>
    <w:p w14:paraId="0E009BDC" w14:textId="77777777" w:rsidR="00B42363" w:rsidRDefault="00000000">
      <w:pPr>
        <w:pStyle w:val="Code"/>
        <w:keepLines/>
      </w:pPr>
      <w:r>
        <w:rPr>
          <w:color w:val="000000"/>
        </w:rPr>
        <w:t xml:space="preserve"> ip address 192.168.10.1 255.255.255.0</w:t>
      </w:r>
    </w:p>
    <w:p w14:paraId="4868051D" w14:textId="77777777" w:rsidR="00B42363" w:rsidRDefault="00000000">
      <w:pPr>
        <w:pStyle w:val="Code"/>
        <w:keepLines/>
      </w:pPr>
      <w:r>
        <w:rPr>
          <w:color w:val="000000"/>
        </w:rPr>
        <w:t xml:space="preserve"> no shutdown</w:t>
      </w:r>
    </w:p>
    <w:p w14:paraId="5998FA3B" w14:textId="77777777" w:rsidR="00B42363" w:rsidRDefault="00000000">
      <w:pPr>
        <w:pStyle w:val="Code"/>
        <w:keepLines/>
      </w:pPr>
      <w:r>
        <w:rPr>
          <w:color w:val="000000"/>
        </w:rPr>
        <w:t>exit</w:t>
      </w:r>
    </w:p>
    <w:p w14:paraId="5CC49B53" w14:textId="77777777" w:rsidR="00B42363" w:rsidRDefault="00000000">
      <w:pPr>
        <w:pStyle w:val="Code"/>
        <w:keepLines/>
      </w:pPr>
      <w:r>
        <w:rPr>
          <w:color w:val="000000"/>
        </w:rPr>
        <w:t xml:space="preserve"> </w:t>
      </w:r>
    </w:p>
    <w:p w14:paraId="7D879C96" w14:textId="77777777" w:rsidR="00B42363" w:rsidRDefault="00000000">
      <w:pPr>
        <w:pStyle w:val="Code"/>
        <w:keepLines/>
      </w:pPr>
      <w:r>
        <w:rPr>
          <w:color w:val="000000"/>
        </w:rPr>
        <w:t>interface gigabitEthernet0/1</w:t>
      </w:r>
    </w:p>
    <w:p w14:paraId="568F13BD" w14:textId="77777777" w:rsidR="00B42363" w:rsidRDefault="00000000">
      <w:pPr>
        <w:pStyle w:val="Code"/>
        <w:keepLines/>
      </w:pPr>
      <w:r>
        <w:rPr>
          <w:color w:val="000000"/>
        </w:rPr>
        <w:t xml:space="preserve"> description WAN_TO_R2</w:t>
      </w:r>
    </w:p>
    <w:p w14:paraId="49F50D0E" w14:textId="77777777" w:rsidR="00B42363" w:rsidRDefault="00000000">
      <w:pPr>
        <w:pStyle w:val="Code"/>
        <w:keepLines/>
      </w:pPr>
      <w:r>
        <w:rPr>
          <w:color w:val="000000"/>
        </w:rPr>
        <w:t xml:space="preserve"> ip address 10.0.12.1 255.255.255.252</w:t>
      </w:r>
    </w:p>
    <w:p w14:paraId="5902B24B" w14:textId="77777777" w:rsidR="00B42363" w:rsidRDefault="00000000">
      <w:pPr>
        <w:pStyle w:val="Code"/>
        <w:keepLines/>
      </w:pPr>
      <w:r>
        <w:rPr>
          <w:color w:val="000000"/>
        </w:rPr>
        <w:t xml:space="preserve"> no shutdown</w:t>
      </w:r>
    </w:p>
    <w:p w14:paraId="577EC9C7" w14:textId="77777777" w:rsidR="00B42363" w:rsidRDefault="00000000">
      <w:pPr>
        <w:pStyle w:val="Code"/>
        <w:keepLines/>
      </w:pPr>
      <w:r>
        <w:rPr>
          <w:color w:val="000000"/>
        </w:rPr>
        <w:t>exit</w:t>
      </w:r>
    </w:p>
    <w:p w14:paraId="360FABAA" w14:textId="77777777" w:rsidR="00B42363" w:rsidRDefault="00000000">
      <w:pPr>
        <w:pStyle w:val="Code"/>
        <w:keepLines/>
      </w:pPr>
      <w:r>
        <w:rPr>
          <w:color w:val="000000"/>
        </w:rPr>
        <w:t xml:space="preserve"> </w:t>
      </w:r>
    </w:p>
    <w:p w14:paraId="12396078" w14:textId="77777777" w:rsidR="00B42363" w:rsidRDefault="00000000">
      <w:pPr>
        <w:pStyle w:val="Code"/>
        <w:keepLines/>
      </w:pPr>
      <w:r>
        <w:rPr>
          <w:color w:val="000000"/>
        </w:rPr>
        <w:t>interface gigabitEthernet0/2</w:t>
      </w:r>
    </w:p>
    <w:p w14:paraId="3E36888D" w14:textId="77777777" w:rsidR="00B42363" w:rsidRDefault="00000000">
      <w:pPr>
        <w:pStyle w:val="Code"/>
        <w:keepLines/>
      </w:pPr>
      <w:r>
        <w:rPr>
          <w:color w:val="000000"/>
        </w:rPr>
        <w:t xml:space="preserve"> description WAN_TO_R3</w:t>
      </w:r>
    </w:p>
    <w:p w14:paraId="4D216276" w14:textId="77777777" w:rsidR="00B42363" w:rsidRDefault="00000000">
      <w:pPr>
        <w:pStyle w:val="Code"/>
        <w:keepLines/>
      </w:pPr>
      <w:r>
        <w:rPr>
          <w:color w:val="000000"/>
        </w:rPr>
        <w:t xml:space="preserve"> ip address 10.0.13.1 255.255.255.252</w:t>
      </w:r>
    </w:p>
    <w:p w14:paraId="14CB2F86" w14:textId="77777777" w:rsidR="00B42363" w:rsidRDefault="00000000">
      <w:pPr>
        <w:pStyle w:val="Code"/>
        <w:keepLines/>
      </w:pPr>
      <w:r>
        <w:rPr>
          <w:color w:val="000000"/>
        </w:rPr>
        <w:t xml:space="preserve"> no shutdown</w:t>
      </w:r>
    </w:p>
    <w:p w14:paraId="51EAD54F" w14:textId="77777777" w:rsidR="00B42363" w:rsidRDefault="00000000">
      <w:pPr>
        <w:pStyle w:val="Code"/>
        <w:keepLines/>
      </w:pPr>
      <w:r>
        <w:rPr>
          <w:color w:val="000000"/>
        </w:rPr>
        <w:t>exit</w:t>
      </w:r>
    </w:p>
    <w:p w14:paraId="3906294B" w14:textId="77777777" w:rsidR="00B42363" w:rsidRDefault="00000000">
      <w:pPr>
        <w:pStyle w:val="Code"/>
        <w:keepLines/>
      </w:pPr>
      <w:r>
        <w:rPr>
          <w:color w:val="000000"/>
        </w:rPr>
        <w:t xml:space="preserve"> </w:t>
      </w:r>
    </w:p>
    <w:p w14:paraId="3C6AE3CF" w14:textId="77777777" w:rsidR="00B42363" w:rsidRDefault="00000000">
      <w:pPr>
        <w:pStyle w:val="Code"/>
        <w:keepLines/>
      </w:pPr>
      <w:r>
        <w:rPr>
          <w:color w:val="000000"/>
        </w:rPr>
        <w:t>ip dhcp excluded-address 192.168.10.1 192.168.10.20</w:t>
      </w:r>
    </w:p>
    <w:p w14:paraId="6BB25390" w14:textId="77777777" w:rsidR="00B42363" w:rsidRDefault="00000000">
      <w:pPr>
        <w:pStyle w:val="Code"/>
        <w:keepLines/>
      </w:pPr>
      <w:r>
        <w:rPr>
          <w:color w:val="000000"/>
        </w:rPr>
        <w:t>ip dhcp pool SITE1_LAN</w:t>
      </w:r>
    </w:p>
    <w:p w14:paraId="333CB393" w14:textId="77777777" w:rsidR="00B42363" w:rsidRDefault="00000000">
      <w:pPr>
        <w:pStyle w:val="Code"/>
        <w:keepLines/>
      </w:pPr>
      <w:r>
        <w:rPr>
          <w:color w:val="000000"/>
        </w:rPr>
        <w:t xml:space="preserve"> network 192.168.10.0 255.255.255.0</w:t>
      </w:r>
    </w:p>
    <w:p w14:paraId="3AC1D669" w14:textId="77777777" w:rsidR="00B42363" w:rsidRDefault="00000000">
      <w:pPr>
        <w:pStyle w:val="Code"/>
        <w:keepLines/>
      </w:pPr>
      <w:r>
        <w:rPr>
          <w:color w:val="000000"/>
        </w:rPr>
        <w:t xml:space="preserve"> default-router 192.168.10.1</w:t>
      </w:r>
    </w:p>
    <w:p w14:paraId="394B42FA" w14:textId="77777777" w:rsidR="00B42363" w:rsidRDefault="00000000">
      <w:pPr>
        <w:pStyle w:val="Code"/>
        <w:keepLines/>
      </w:pPr>
      <w:r>
        <w:rPr>
          <w:color w:val="000000"/>
        </w:rPr>
        <w:t xml:space="preserve"> dns-server 192.168.20.10</w:t>
      </w:r>
    </w:p>
    <w:p w14:paraId="17553994" w14:textId="77777777" w:rsidR="00B42363" w:rsidRDefault="00000000">
      <w:pPr>
        <w:pStyle w:val="Code"/>
        <w:keepLines/>
      </w:pPr>
      <w:r>
        <w:rPr>
          <w:color w:val="000000"/>
        </w:rPr>
        <w:t xml:space="preserve"> domain-name practice.lab</w:t>
      </w:r>
    </w:p>
    <w:p w14:paraId="3B8EA48E" w14:textId="77777777" w:rsidR="00B42363" w:rsidRDefault="00000000">
      <w:pPr>
        <w:pStyle w:val="Code"/>
        <w:keepLines/>
      </w:pPr>
      <w:r>
        <w:rPr>
          <w:color w:val="000000"/>
        </w:rPr>
        <w:t>exit</w:t>
      </w:r>
    </w:p>
    <w:p w14:paraId="6A4BA17E" w14:textId="77777777" w:rsidR="00B42363" w:rsidRDefault="00000000">
      <w:pPr>
        <w:pStyle w:val="Code"/>
        <w:keepLines/>
      </w:pPr>
      <w:r>
        <w:rPr>
          <w:color w:val="000000"/>
        </w:rPr>
        <w:t xml:space="preserve"> </w:t>
      </w:r>
    </w:p>
    <w:p w14:paraId="727F4AAB" w14:textId="77777777" w:rsidR="00B42363" w:rsidRDefault="00000000">
      <w:pPr>
        <w:pStyle w:val="Code"/>
        <w:keepLines/>
      </w:pPr>
      <w:r>
        <w:rPr>
          <w:color w:val="000000"/>
        </w:rPr>
        <w:t>ip route 192.168.20.0 255.255.255.0 10.0.12.2</w:t>
      </w:r>
    </w:p>
    <w:p w14:paraId="1860718B" w14:textId="77777777" w:rsidR="00B42363" w:rsidRDefault="00000000">
      <w:pPr>
        <w:pStyle w:val="Code"/>
        <w:keepLines/>
      </w:pPr>
      <w:r>
        <w:rPr>
          <w:color w:val="000000"/>
        </w:rPr>
        <w:t>ip route 192.168.20.0 255.255.255.0 10.0.13.2 10</w:t>
      </w:r>
    </w:p>
    <w:p w14:paraId="46F098DE" w14:textId="77777777" w:rsidR="00B42363" w:rsidRDefault="00000000">
      <w:pPr>
        <w:pStyle w:val="Code"/>
        <w:keepLines/>
      </w:pPr>
      <w:r>
        <w:rPr>
          <w:color w:val="000000"/>
        </w:rPr>
        <w:t>ip route 192.168.30.0 255.255.255.0 10.0.13.2</w:t>
      </w:r>
    </w:p>
    <w:p w14:paraId="17255F68" w14:textId="77777777" w:rsidR="00B42363" w:rsidRDefault="00000000">
      <w:pPr>
        <w:pStyle w:val="Code"/>
        <w:keepLines/>
      </w:pPr>
      <w:r>
        <w:rPr>
          <w:color w:val="000000"/>
        </w:rPr>
        <w:t>ip route 192.168.30.0 255.255.255.0 10.0.12.2 10</w:t>
      </w:r>
    </w:p>
    <w:p w14:paraId="0FC9DBB2" w14:textId="77777777" w:rsidR="00B42363" w:rsidRDefault="00000000">
      <w:pPr>
        <w:pStyle w:val="Code"/>
        <w:keepLines/>
      </w:pPr>
      <w:r>
        <w:rPr>
          <w:color w:val="000000"/>
        </w:rPr>
        <w:t xml:space="preserve"> </w:t>
      </w:r>
    </w:p>
    <w:p w14:paraId="4DFDF702" w14:textId="77777777" w:rsidR="00B42363" w:rsidRDefault="00000000">
      <w:pPr>
        <w:pStyle w:val="Code"/>
        <w:keepLines/>
      </w:pPr>
      <w:r>
        <w:rPr>
          <w:color w:val="000000"/>
        </w:rPr>
        <w:t>end</w:t>
      </w:r>
    </w:p>
    <w:p w14:paraId="22F9DC2C" w14:textId="77777777" w:rsidR="00B42363" w:rsidRDefault="00000000">
      <w:pPr>
        <w:pStyle w:val="Code"/>
        <w:keepLines/>
      </w:pPr>
      <w:r>
        <w:rPr>
          <w:color w:val="000000"/>
        </w:rPr>
        <w:t>copy running-config startup-config</w:t>
      </w:r>
    </w:p>
    <w:p w14:paraId="668052A8" w14:textId="77777777" w:rsidR="00B42363" w:rsidRDefault="00B42363">
      <w:pPr>
        <w:spacing w:after="60"/>
      </w:pPr>
    </w:p>
    <w:p w14:paraId="63EFEC98" w14:textId="77777777" w:rsidR="00B42363" w:rsidRDefault="00000000">
      <w:pPr>
        <w:pStyle w:val="Heading2"/>
        <w:spacing w:before="160" w:after="100"/>
      </w:pPr>
      <w:r>
        <w:rPr>
          <w:rFonts w:ascii="Arial" w:hAnsi="Arial"/>
        </w:rPr>
        <w:t>R2 Configuration</w:t>
      </w:r>
    </w:p>
    <w:p w14:paraId="06545CD6" w14:textId="77777777" w:rsidR="00B42363" w:rsidRDefault="00000000">
      <w:pPr>
        <w:spacing w:after="100"/>
      </w:pPr>
      <w:r>
        <w:rPr>
          <w:color w:val="000000"/>
        </w:rPr>
        <w:t>I configured R2 as the default gateway and DHCP server for Site 2. It also provides routed access to the DNS server on the Site 2 LAN.</w:t>
      </w:r>
    </w:p>
    <w:p w14:paraId="6D7A3A82" w14:textId="77777777" w:rsidR="00B42363" w:rsidRDefault="00000000">
      <w:pPr>
        <w:pStyle w:val="Code"/>
        <w:keepLines/>
      </w:pPr>
      <w:r>
        <w:rPr>
          <w:color w:val="000000"/>
        </w:rPr>
        <w:t>enable</w:t>
      </w:r>
    </w:p>
    <w:p w14:paraId="052372FC" w14:textId="77777777" w:rsidR="00B42363" w:rsidRDefault="00000000">
      <w:pPr>
        <w:pStyle w:val="Code"/>
        <w:keepLines/>
      </w:pPr>
      <w:r>
        <w:rPr>
          <w:color w:val="000000"/>
        </w:rPr>
        <w:lastRenderedPageBreak/>
        <w:t>configure terminal</w:t>
      </w:r>
    </w:p>
    <w:p w14:paraId="3BFED449" w14:textId="77777777" w:rsidR="00B42363" w:rsidRDefault="00000000">
      <w:pPr>
        <w:pStyle w:val="Code"/>
        <w:keepLines/>
      </w:pPr>
      <w:r>
        <w:rPr>
          <w:color w:val="000000"/>
        </w:rPr>
        <w:t>hostname R2</w:t>
      </w:r>
    </w:p>
    <w:p w14:paraId="3A22CAD6" w14:textId="77777777" w:rsidR="00B42363" w:rsidRDefault="00000000">
      <w:pPr>
        <w:pStyle w:val="Code"/>
        <w:keepLines/>
      </w:pPr>
      <w:r>
        <w:rPr>
          <w:color w:val="000000"/>
        </w:rPr>
        <w:t>no ip domain-lookup</w:t>
      </w:r>
    </w:p>
    <w:p w14:paraId="63CC572C" w14:textId="77777777" w:rsidR="00B42363" w:rsidRDefault="00000000">
      <w:pPr>
        <w:pStyle w:val="Code"/>
        <w:keepLines/>
      </w:pPr>
      <w:r>
        <w:rPr>
          <w:color w:val="000000"/>
        </w:rPr>
        <w:t xml:space="preserve"> </w:t>
      </w:r>
    </w:p>
    <w:p w14:paraId="31390E40" w14:textId="77777777" w:rsidR="00B42363" w:rsidRDefault="00000000">
      <w:pPr>
        <w:pStyle w:val="Code"/>
        <w:keepLines/>
      </w:pPr>
      <w:r>
        <w:rPr>
          <w:color w:val="000000"/>
        </w:rPr>
        <w:t>interface gigabitEthernet0/0</w:t>
      </w:r>
    </w:p>
    <w:p w14:paraId="74E469DD" w14:textId="77777777" w:rsidR="00B42363" w:rsidRDefault="00000000">
      <w:pPr>
        <w:pStyle w:val="Code"/>
        <w:keepLines/>
      </w:pPr>
      <w:r>
        <w:rPr>
          <w:color w:val="000000"/>
        </w:rPr>
        <w:t xml:space="preserve"> description LAN_TO_SW2</w:t>
      </w:r>
    </w:p>
    <w:p w14:paraId="79BE4176" w14:textId="77777777" w:rsidR="00B42363" w:rsidRDefault="00000000">
      <w:pPr>
        <w:pStyle w:val="Code"/>
        <w:keepLines/>
      </w:pPr>
      <w:r>
        <w:rPr>
          <w:color w:val="000000"/>
        </w:rPr>
        <w:t xml:space="preserve"> ip address 192.168.20.1 255.255.255.0</w:t>
      </w:r>
    </w:p>
    <w:p w14:paraId="12E24794" w14:textId="77777777" w:rsidR="00B42363" w:rsidRDefault="00000000">
      <w:pPr>
        <w:pStyle w:val="Code"/>
        <w:keepLines/>
      </w:pPr>
      <w:r>
        <w:rPr>
          <w:color w:val="000000"/>
        </w:rPr>
        <w:t xml:space="preserve"> no shutdown</w:t>
      </w:r>
    </w:p>
    <w:p w14:paraId="0DE0A80C" w14:textId="77777777" w:rsidR="00B42363" w:rsidRDefault="00000000">
      <w:pPr>
        <w:pStyle w:val="Code"/>
        <w:keepLines/>
      </w:pPr>
      <w:r>
        <w:rPr>
          <w:color w:val="000000"/>
        </w:rPr>
        <w:t>exit</w:t>
      </w:r>
    </w:p>
    <w:p w14:paraId="7E9B9F6F" w14:textId="77777777" w:rsidR="00B42363" w:rsidRDefault="00000000">
      <w:pPr>
        <w:pStyle w:val="Code"/>
        <w:keepLines/>
      </w:pPr>
      <w:r>
        <w:rPr>
          <w:color w:val="000000"/>
        </w:rPr>
        <w:t xml:space="preserve"> </w:t>
      </w:r>
    </w:p>
    <w:p w14:paraId="334065AD" w14:textId="77777777" w:rsidR="00B42363" w:rsidRDefault="00000000">
      <w:pPr>
        <w:pStyle w:val="Code"/>
        <w:keepLines/>
      </w:pPr>
      <w:r>
        <w:rPr>
          <w:color w:val="000000"/>
        </w:rPr>
        <w:t>interface gigabitEthernet0/1</w:t>
      </w:r>
    </w:p>
    <w:p w14:paraId="48897D88" w14:textId="77777777" w:rsidR="00B42363" w:rsidRDefault="00000000">
      <w:pPr>
        <w:pStyle w:val="Code"/>
        <w:keepLines/>
      </w:pPr>
      <w:r>
        <w:rPr>
          <w:color w:val="000000"/>
        </w:rPr>
        <w:t xml:space="preserve"> description WAN_TO_R1</w:t>
      </w:r>
    </w:p>
    <w:p w14:paraId="5DA1A285" w14:textId="77777777" w:rsidR="00B42363" w:rsidRDefault="00000000">
      <w:pPr>
        <w:pStyle w:val="Code"/>
        <w:keepLines/>
      </w:pPr>
      <w:r>
        <w:rPr>
          <w:color w:val="000000"/>
        </w:rPr>
        <w:t xml:space="preserve"> ip address 10.0.12.2 255.255.255.252</w:t>
      </w:r>
    </w:p>
    <w:p w14:paraId="1CE4B989" w14:textId="77777777" w:rsidR="00B42363" w:rsidRDefault="00000000">
      <w:pPr>
        <w:pStyle w:val="Code"/>
        <w:keepLines/>
      </w:pPr>
      <w:r>
        <w:rPr>
          <w:color w:val="000000"/>
        </w:rPr>
        <w:t xml:space="preserve"> no shutdown</w:t>
      </w:r>
    </w:p>
    <w:p w14:paraId="0DAE81DB" w14:textId="77777777" w:rsidR="00B42363" w:rsidRDefault="00000000">
      <w:pPr>
        <w:pStyle w:val="Code"/>
        <w:keepLines/>
      </w:pPr>
      <w:r>
        <w:rPr>
          <w:color w:val="000000"/>
        </w:rPr>
        <w:t>exit</w:t>
      </w:r>
    </w:p>
    <w:p w14:paraId="7AB8742A" w14:textId="77777777" w:rsidR="00B42363" w:rsidRDefault="00000000">
      <w:pPr>
        <w:pStyle w:val="Code"/>
        <w:keepLines/>
      </w:pPr>
      <w:r>
        <w:rPr>
          <w:color w:val="000000"/>
        </w:rPr>
        <w:t xml:space="preserve"> </w:t>
      </w:r>
    </w:p>
    <w:p w14:paraId="114D65A6" w14:textId="77777777" w:rsidR="00B42363" w:rsidRDefault="00000000">
      <w:pPr>
        <w:pStyle w:val="Code"/>
        <w:keepLines/>
      </w:pPr>
      <w:r>
        <w:rPr>
          <w:color w:val="000000"/>
        </w:rPr>
        <w:t>interface gigabitEthernet0/2</w:t>
      </w:r>
    </w:p>
    <w:p w14:paraId="6141447B" w14:textId="77777777" w:rsidR="00B42363" w:rsidRDefault="00000000">
      <w:pPr>
        <w:pStyle w:val="Code"/>
        <w:keepLines/>
      </w:pPr>
      <w:r>
        <w:rPr>
          <w:color w:val="000000"/>
        </w:rPr>
        <w:t xml:space="preserve"> description WAN_TO_R3</w:t>
      </w:r>
    </w:p>
    <w:p w14:paraId="1FECFED9" w14:textId="77777777" w:rsidR="00B42363" w:rsidRDefault="00000000">
      <w:pPr>
        <w:pStyle w:val="Code"/>
        <w:keepLines/>
      </w:pPr>
      <w:r>
        <w:rPr>
          <w:color w:val="000000"/>
        </w:rPr>
        <w:t xml:space="preserve"> ip address 10.0.23.1 255.255.255.252</w:t>
      </w:r>
    </w:p>
    <w:p w14:paraId="61F98E57" w14:textId="77777777" w:rsidR="00B42363" w:rsidRDefault="00000000">
      <w:pPr>
        <w:pStyle w:val="Code"/>
        <w:keepLines/>
      </w:pPr>
      <w:r>
        <w:rPr>
          <w:color w:val="000000"/>
        </w:rPr>
        <w:t xml:space="preserve"> no shutdown</w:t>
      </w:r>
    </w:p>
    <w:p w14:paraId="3DD692B2" w14:textId="77777777" w:rsidR="00B42363" w:rsidRDefault="00000000">
      <w:pPr>
        <w:pStyle w:val="Code"/>
        <w:keepLines/>
      </w:pPr>
      <w:r>
        <w:rPr>
          <w:color w:val="000000"/>
        </w:rPr>
        <w:t>exit</w:t>
      </w:r>
    </w:p>
    <w:p w14:paraId="6BC69080" w14:textId="77777777" w:rsidR="00B42363" w:rsidRDefault="00000000">
      <w:pPr>
        <w:pStyle w:val="Code"/>
        <w:keepLines/>
      </w:pPr>
      <w:r>
        <w:rPr>
          <w:color w:val="000000"/>
        </w:rPr>
        <w:t xml:space="preserve"> </w:t>
      </w:r>
    </w:p>
    <w:p w14:paraId="3BA27689" w14:textId="77777777" w:rsidR="00B42363" w:rsidRDefault="00000000">
      <w:pPr>
        <w:pStyle w:val="Code"/>
        <w:keepLines/>
      </w:pPr>
      <w:r>
        <w:rPr>
          <w:color w:val="000000"/>
        </w:rPr>
        <w:t>ip dhcp excluded-address 192.168.20.1 192.168.20.20</w:t>
      </w:r>
    </w:p>
    <w:p w14:paraId="62AA3F28" w14:textId="77777777" w:rsidR="00B42363" w:rsidRDefault="00000000">
      <w:pPr>
        <w:pStyle w:val="Code"/>
        <w:keepLines/>
      </w:pPr>
      <w:r>
        <w:rPr>
          <w:color w:val="000000"/>
        </w:rPr>
        <w:t>ip dhcp pool SITE2_LAN</w:t>
      </w:r>
    </w:p>
    <w:p w14:paraId="3845D61F" w14:textId="77777777" w:rsidR="00B42363" w:rsidRDefault="00000000">
      <w:pPr>
        <w:pStyle w:val="Code"/>
        <w:keepLines/>
      </w:pPr>
      <w:r>
        <w:rPr>
          <w:color w:val="000000"/>
        </w:rPr>
        <w:t xml:space="preserve"> network 192.168.20.0 255.255.255.0</w:t>
      </w:r>
    </w:p>
    <w:p w14:paraId="6A342F03" w14:textId="77777777" w:rsidR="00B42363" w:rsidRDefault="00000000">
      <w:pPr>
        <w:pStyle w:val="Code"/>
        <w:keepLines/>
      </w:pPr>
      <w:r>
        <w:rPr>
          <w:color w:val="000000"/>
        </w:rPr>
        <w:t xml:space="preserve"> default-router 192.168.20.1</w:t>
      </w:r>
    </w:p>
    <w:p w14:paraId="6EFC786E" w14:textId="77777777" w:rsidR="00B42363" w:rsidRDefault="00000000">
      <w:pPr>
        <w:pStyle w:val="Code"/>
        <w:keepLines/>
      </w:pPr>
      <w:r>
        <w:rPr>
          <w:color w:val="000000"/>
        </w:rPr>
        <w:t xml:space="preserve"> dns-server 192.168.20.10</w:t>
      </w:r>
    </w:p>
    <w:p w14:paraId="66A4F4D7" w14:textId="77777777" w:rsidR="00B42363" w:rsidRDefault="00000000">
      <w:pPr>
        <w:pStyle w:val="Code"/>
        <w:keepLines/>
      </w:pPr>
      <w:r>
        <w:rPr>
          <w:color w:val="000000"/>
        </w:rPr>
        <w:t xml:space="preserve"> domain-name practice.lab</w:t>
      </w:r>
    </w:p>
    <w:p w14:paraId="6151D710" w14:textId="77777777" w:rsidR="00B42363" w:rsidRDefault="00000000">
      <w:pPr>
        <w:pStyle w:val="Code"/>
        <w:keepLines/>
      </w:pPr>
      <w:r>
        <w:rPr>
          <w:color w:val="000000"/>
        </w:rPr>
        <w:t>exit</w:t>
      </w:r>
    </w:p>
    <w:p w14:paraId="1BB45D6D" w14:textId="77777777" w:rsidR="00B42363" w:rsidRDefault="00000000">
      <w:pPr>
        <w:pStyle w:val="Code"/>
        <w:keepLines/>
      </w:pPr>
      <w:r>
        <w:rPr>
          <w:color w:val="000000"/>
        </w:rPr>
        <w:t xml:space="preserve"> </w:t>
      </w:r>
    </w:p>
    <w:p w14:paraId="7170E58D" w14:textId="77777777" w:rsidR="00B42363" w:rsidRDefault="00000000">
      <w:pPr>
        <w:pStyle w:val="Code"/>
        <w:keepLines/>
      </w:pPr>
      <w:r>
        <w:rPr>
          <w:color w:val="000000"/>
        </w:rPr>
        <w:t>ip route 192.168.10.0 255.255.255.0 10.0.12.1</w:t>
      </w:r>
    </w:p>
    <w:p w14:paraId="132352F4" w14:textId="77777777" w:rsidR="00B42363" w:rsidRDefault="00000000">
      <w:pPr>
        <w:pStyle w:val="Code"/>
        <w:keepLines/>
      </w:pPr>
      <w:r>
        <w:rPr>
          <w:color w:val="000000"/>
        </w:rPr>
        <w:t>ip route 192.168.10.0 255.255.255.0 10.0.23.2 10</w:t>
      </w:r>
    </w:p>
    <w:p w14:paraId="4D32105D" w14:textId="77777777" w:rsidR="00B42363" w:rsidRDefault="00000000">
      <w:pPr>
        <w:pStyle w:val="Code"/>
        <w:keepLines/>
      </w:pPr>
      <w:r>
        <w:rPr>
          <w:color w:val="000000"/>
        </w:rPr>
        <w:t>ip route 192.168.30.0 255.255.255.0 10.0.23.2</w:t>
      </w:r>
    </w:p>
    <w:p w14:paraId="14AAA2B2" w14:textId="77777777" w:rsidR="00B42363" w:rsidRDefault="00000000">
      <w:pPr>
        <w:pStyle w:val="Code"/>
        <w:keepLines/>
      </w:pPr>
      <w:r>
        <w:rPr>
          <w:color w:val="000000"/>
        </w:rPr>
        <w:t>ip route 192.168.30.0 255.255.255.0 10.0.12.1 10</w:t>
      </w:r>
    </w:p>
    <w:p w14:paraId="71303125" w14:textId="77777777" w:rsidR="00B42363" w:rsidRDefault="00000000">
      <w:pPr>
        <w:pStyle w:val="Code"/>
        <w:keepLines/>
      </w:pPr>
      <w:r>
        <w:rPr>
          <w:color w:val="000000"/>
        </w:rPr>
        <w:t xml:space="preserve"> </w:t>
      </w:r>
    </w:p>
    <w:p w14:paraId="60DA5844" w14:textId="77777777" w:rsidR="00B42363" w:rsidRDefault="00000000">
      <w:pPr>
        <w:pStyle w:val="Code"/>
        <w:keepLines/>
      </w:pPr>
      <w:r>
        <w:rPr>
          <w:color w:val="000000"/>
        </w:rPr>
        <w:t>end</w:t>
      </w:r>
    </w:p>
    <w:p w14:paraId="33792443" w14:textId="77777777" w:rsidR="00B42363" w:rsidRDefault="00000000">
      <w:pPr>
        <w:pStyle w:val="Code"/>
        <w:keepLines/>
      </w:pPr>
      <w:r>
        <w:rPr>
          <w:color w:val="000000"/>
        </w:rPr>
        <w:t>copy running-config startup-config</w:t>
      </w:r>
    </w:p>
    <w:p w14:paraId="4970E5F9" w14:textId="77777777" w:rsidR="00B42363" w:rsidRDefault="00B42363">
      <w:pPr>
        <w:spacing w:after="60"/>
      </w:pPr>
    </w:p>
    <w:p w14:paraId="0B334DD0" w14:textId="77777777" w:rsidR="00B42363" w:rsidRDefault="00000000">
      <w:pPr>
        <w:pStyle w:val="Heading2"/>
        <w:spacing w:before="160" w:after="100"/>
      </w:pPr>
      <w:r>
        <w:rPr>
          <w:rFonts w:ascii="Arial" w:hAnsi="Arial"/>
        </w:rPr>
        <w:t>R3 Configuration</w:t>
      </w:r>
    </w:p>
    <w:p w14:paraId="4A3CDB8F" w14:textId="77777777" w:rsidR="00B42363" w:rsidRDefault="00000000">
      <w:pPr>
        <w:spacing w:after="100"/>
      </w:pPr>
      <w:r>
        <w:rPr>
          <w:color w:val="000000"/>
        </w:rPr>
        <w:t>I configured R3 as the default gateway and DHCP server for Site 3. Its backup routes use the remaining router when a direct WAN path is unavailable.</w:t>
      </w:r>
    </w:p>
    <w:p w14:paraId="1BBFE33B" w14:textId="77777777" w:rsidR="00B42363" w:rsidRDefault="00000000">
      <w:pPr>
        <w:pStyle w:val="Code"/>
        <w:keepLines/>
      </w:pPr>
      <w:r>
        <w:rPr>
          <w:color w:val="000000"/>
        </w:rPr>
        <w:t>enable</w:t>
      </w:r>
    </w:p>
    <w:p w14:paraId="2B7CFF97" w14:textId="77777777" w:rsidR="00B42363" w:rsidRDefault="00000000">
      <w:pPr>
        <w:pStyle w:val="Code"/>
        <w:keepLines/>
      </w:pPr>
      <w:r>
        <w:rPr>
          <w:color w:val="000000"/>
        </w:rPr>
        <w:t>configure terminal</w:t>
      </w:r>
    </w:p>
    <w:p w14:paraId="7565FD53" w14:textId="77777777" w:rsidR="00B42363" w:rsidRDefault="00000000">
      <w:pPr>
        <w:pStyle w:val="Code"/>
        <w:keepLines/>
      </w:pPr>
      <w:r>
        <w:rPr>
          <w:color w:val="000000"/>
        </w:rPr>
        <w:t>hostname R3</w:t>
      </w:r>
    </w:p>
    <w:p w14:paraId="64B43F34" w14:textId="77777777" w:rsidR="00B42363" w:rsidRDefault="00000000">
      <w:pPr>
        <w:pStyle w:val="Code"/>
        <w:keepLines/>
      </w:pPr>
      <w:r>
        <w:rPr>
          <w:color w:val="000000"/>
        </w:rPr>
        <w:t>no ip domain-lookup</w:t>
      </w:r>
    </w:p>
    <w:p w14:paraId="71E996DD" w14:textId="77777777" w:rsidR="00B42363" w:rsidRDefault="00000000">
      <w:pPr>
        <w:pStyle w:val="Code"/>
        <w:keepLines/>
      </w:pPr>
      <w:r>
        <w:rPr>
          <w:color w:val="000000"/>
        </w:rPr>
        <w:t xml:space="preserve"> </w:t>
      </w:r>
    </w:p>
    <w:p w14:paraId="294D887C" w14:textId="77777777" w:rsidR="00B42363" w:rsidRDefault="00000000">
      <w:pPr>
        <w:pStyle w:val="Code"/>
        <w:keepLines/>
      </w:pPr>
      <w:r>
        <w:rPr>
          <w:color w:val="000000"/>
        </w:rPr>
        <w:t>interface gigabitEthernet0/0</w:t>
      </w:r>
    </w:p>
    <w:p w14:paraId="1E79BB9D" w14:textId="77777777" w:rsidR="00B42363" w:rsidRDefault="00000000">
      <w:pPr>
        <w:pStyle w:val="Code"/>
        <w:keepLines/>
      </w:pPr>
      <w:r>
        <w:rPr>
          <w:color w:val="000000"/>
        </w:rPr>
        <w:t xml:space="preserve"> description LAN_TO_SW3</w:t>
      </w:r>
    </w:p>
    <w:p w14:paraId="3F1F4336" w14:textId="77777777" w:rsidR="00B42363" w:rsidRDefault="00000000">
      <w:pPr>
        <w:pStyle w:val="Code"/>
        <w:keepLines/>
      </w:pPr>
      <w:r>
        <w:rPr>
          <w:color w:val="000000"/>
        </w:rPr>
        <w:t xml:space="preserve"> ip address 192.168.30.1 255.255.255.0</w:t>
      </w:r>
    </w:p>
    <w:p w14:paraId="2D624BE8" w14:textId="77777777" w:rsidR="00B42363" w:rsidRDefault="00000000">
      <w:pPr>
        <w:pStyle w:val="Code"/>
        <w:keepLines/>
      </w:pPr>
      <w:r>
        <w:rPr>
          <w:color w:val="000000"/>
        </w:rPr>
        <w:t xml:space="preserve"> no shutdown</w:t>
      </w:r>
    </w:p>
    <w:p w14:paraId="2F06BC3A" w14:textId="77777777" w:rsidR="00B42363" w:rsidRDefault="00000000">
      <w:pPr>
        <w:pStyle w:val="Code"/>
        <w:keepLines/>
      </w:pPr>
      <w:r>
        <w:rPr>
          <w:color w:val="000000"/>
        </w:rPr>
        <w:t>exit</w:t>
      </w:r>
    </w:p>
    <w:p w14:paraId="306FD8B5" w14:textId="77777777" w:rsidR="00B42363" w:rsidRDefault="00000000">
      <w:pPr>
        <w:pStyle w:val="Code"/>
        <w:keepLines/>
      </w:pPr>
      <w:r>
        <w:rPr>
          <w:color w:val="000000"/>
        </w:rPr>
        <w:t xml:space="preserve"> </w:t>
      </w:r>
    </w:p>
    <w:p w14:paraId="4DD97736" w14:textId="77777777" w:rsidR="00B42363" w:rsidRDefault="00000000">
      <w:pPr>
        <w:pStyle w:val="Code"/>
        <w:keepLines/>
      </w:pPr>
      <w:r>
        <w:rPr>
          <w:color w:val="000000"/>
        </w:rPr>
        <w:t>interface gigabitEthernet0/1</w:t>
      </w:r>
    </w:p>
    <w:p w14:paraId="2ABF3C31" w14:textId="77777777" w:rsidR="00B42363" w:rsidRDefault="00000000">
      <w:pPr>
        <w:pStyle w:val="Code"/>
        <w:keepLines/>
      </w:pPr>
      <w:r>
        <w:rPr>
          <w:color w:val="000000"/>
        </w:rPr>
        <w:t xml:space="preserve"> description WAN_TO_R2</w:t>
      </w:r>
    </w:p>
    <w:p w14:paraId="0574FB05" w14:textId="77777777" w:rsidR="00B42363" w:rsidRDefault="00000000">
      <w:pPr>
        <w:pStyle w:val="Code"/>
        <w:keepLines/>
      </w:pPr>
      <w:r>
        <w:rPr>
          <w:color w:val="000000"/>
        </w:rPr>
        <w:t xml:space="preserve"> ip address 10.0.23.2 255.255.255.252</w:t>
      </w:r>
    </w:p>
    <w:p w14:paraId="73CEB2C6" w14:textId="77777777" w:rsidR="00B42363" w:rsidRDefault="00000000">
      <w:pPr>
        <w:pStyle w:val="Code"/>
        <w:keepLines/>
      </w:pPr>
      <w:r>
        <w:rPr>
          <w:color w:val="000000"/>
        </w:rPr>
        <w:t xml:space="preserve"> no shutdown</w:t>
      </w:r>
    </w:p>
    <w:p w14:paraId="5BAD4C77" w14:textId="77777777" w:rsidR="00B42363" w:rsidRDefault="00000000">
      <w:pPr>
        <w:pStyle w:val="Code"/>
        <w:keepLines/>
      </w:pPr>
      <w:r>
        <w:rPr>
          <w:color w:val="000000"/>
        </w:rPr>
        <w:t>exit</w:t>
      </w:r>
    </w:p>
    <w:p w14:paraId="225B58B5" w14:textId="77777777" w:rsidR="00B42363" w:rsidRDefault="00000000">
      <w:pPr>
        <w:pStyle w:val="Code"/>
        <w:keepLines/>
      </w:pPr>
      <w:r>
        <w:rPr>
          <w:color w:val="000000"/>
        </w:rPr>
        <w:t xml:space="preserve"> </w:t>
      </w:r>
    </w:p>
    <w:p w14:paraId="2566EBAD" w14:textId="77777777" w:rsidR="00B42363" w:rsidRDefault="00000000">
      <w:pPr>
        <w:pStyle w:val="Code"/>
        <w:keepLines/>
      </w:pPr>
      <w:r>
        <w:rPr>
          <w:color w:val="000000"/>
        </w:rPr>
        <w:t>interface gigabitEthernet0/2</w:t>
      </w:r>
    </w:p>
    <w:p w14:paraId="786C101B" w14:textId="77777777" w:rsidR="00B42363" w:rsidRDefault="00000000">
      <w:pPr>
        <w:pStyle w:val="Code"/>
        <w:keepLines/>
      </w:pPr>
      <w:r>
        <w:rPr>
          <w:color w:val="000000"/>
        </w:rPr>
        <w:t xml:space="preserve"> description WAN_TO_R1</w:t>
      </w:r>
    </w:p>
    <w:p w14:paraId="64B2C7DA" w14:textId="77777777" w:rsidR="00B42363" w:rsidRDefault="00000000">
      <w:pPr>
        <w:pStyle w:val="Code"/>
        <w:keepLines/>
      </w:pPr>
      <w:r>
        <w:rPr>
          <w:color w:val="000000"/>
        </w:rPr>
        <w:t xml:space="preserve"> ip address 10.0.13.2 255.255.255.252</w:t>
      </w:r>
    </w:p>
    <w:p w14:paraId="39A9F38D" w14:textId="77777777" w:rsidR="00B42363" w:rsidRDefault="00000000">
      <w:pPr>
        <w:pStyle w:val="Code"/>
        <w:keepLines/>
      </w:pPr>
      <w:r>
        <w:rPr>
          <w:color w:val="000000"/>
        </w:rPr>
        <w:t xml:space="preserve"> no shutdown</w:t>
      </w:r>
    </w:p>
    <w:p w14:paraId="47F13DA4" w14:textId="77777777" w:rsidR="00B42363" w:rsidRDefault="00000000">
      <w:pPr>
        <w:pStyle w:val="Code"/>
        <w:keepLines/>
      </w:pPr>
      <w:r>
        <w:rPr>
          <w:color w:val="000000"/>
        </w:rPr>
        <w:t>exit</w:t>
      </w:r>
    </w:p>
    <w:p w14:paraId="0CD6991E" w14:textId="77777777" w:rsidR="00B42363" w:rsidRDefault="00000000">
      <w:pPr>
        <w:pStyle w:val="Code"/>
        <w:keepLines/>
      </w:pPr>
      <w:r>
        <w:rPr>
          <w:color w:val="000000"/>
        </w:rPr>
        <w:t xml:space="preserve"> </w:t>
      </w:r>
    </w:p>
    <w:p w14:paraId="1FBCD3E4" w14:textId="77777777" w:rsidR="00B42363" w:rsidRDefault="00000000">
      <w:pPr>
        <w:pStyle w:val="Code"/>
        <w:keepLines/>
      </w:pPr>
      <w:r>
        <w:rPr>
          <w:color w:val="000000"/>
        </w:rPr>
        <w:lastRenderedPageBreak/>
        <w:t>ip dhcp excluded-address 192.168.30.1 192.168.30.20</w:t>
      </w:r>
    </w:p>
    <w:p w14:paraId="2A1989F3" w14:textId="77777777" w:rsidR="00B42363" w:rsidRDefault="00000000">
      <w:pPr>
        <w:pStyle w:val="Code"/>
        <w:keepLines/>
      </w:pPr>
      <w:r>
        <w:rPr>
          <w:color w:val="000000"/>
        </w:rPr>
        <w:t>ip dhcp pool SITE3_LAN</w:t>
      </w:r>
    </w:p>
    <w:p w14:paraId="30CE0AFE" w14:textId="77777777" w:rsidR="00B42363" w:rsidRDefault="00000000">
      <w:pPr>
        <w:pStyle w:val="Code"/>
        <w:keepLines/>
      </w:pPr>
      <w:r>
        <w:rPr>
          <w:color w:val="000000"/>
        </w:rPr>
        <w:t xml:space="preserve"> network 192.168.30.0 255.255.255.0</w:t>
      </w:r>
    </w:p>
    <w:p w14:paraId="6B887256" w14:textId="77777777" w:rsidR="00B42363" w:rsidRDefault="00000000">
      <w:pPr>
        <w:pStyle w:val="Code"/>
        <w:keepLines/>
      </w:pPr>
      <w:r>
        <w:rPr>
          <w:color w:val="000000"/>
        </w:rPr>
        <w:t xml:space="preserve"> default-router 192.168.30.1</w:t>
      </w:r>
    </w:p>
    <w:p w14:paraId="6C9732B1" w14:textId="77777777" w:rsidR="00B42363" w:rsidRDefault="00000000">
      <w:pPr>
        <w:pStyle w:val="Code"/>
        <w:keepLines/>
      </w:pPr>
      <w:r>
        <w:rPr>
          <w:color w:val="000000"/>
        </w:rPr>
        <w:t xml:space="preserve"> dns-server 192.168.20.10</w:t>
      </w:r>
    </w:p>
    <w:p w14:paraId="7F80AE40" w14:textId="77777777" w:rsidR="00B42363" w:rsidRDefault="00000000">
      <w:pPr>
        <w:pStyle w:val="Code"/>
        <w:keepLines/>
      </w:pPr>
      <w:r>
        <w:rPr>
          <w:color w:val="000000"/>
        </w:rPr>
        <w:t xml:space="preserve"> domain-name practice.lab</w:t>
      </w:r>
    </w:p>
    <w:p w14:paraId="06A9DA7E" w14:textId="77777777" w:rsidR="00B42363" w:rsidRDefault="00000000">
      <w:pPr>
        <w:pStyle w:val="Code"/>
        <w:keepLines/>
      </w:pPr>
      <w:r>
        <w:rPr>
          <w:color w:val="000000"/>
        </w:rPr>
        <w:t>exit</w:t>
      </w:r>
    </w:p>
    <w:p w14:paraId="3D2FD663" w14:textId="77777777" w:rsidR="00B42363" w:rsidRDefault="00000000">
      <w:pPr>
        <w:pStyle w:val="Code"/>
        <w:keepLines/>
      </w:pPr>
      <w:r>
        <w:rPr>
          <w:color w:val="000000"/>
        </w:rPr>
        <w:t xml:space="preserve"> </w:t>
      </w:r>
    </w:p>
    <w:p w14:paraId="6F4059CC" w14:textId="77777777" w:rsidR="00B42363" w:rsidRDefault="00000000">
      <w:pPr>
        <w:pStyle w:val="Code"/>
        <w:keepLines/>
      </w:pPr>
      <w:r>
        <w:rPr>
          <w:color w:val="000000"/>
        </w:rPr>
        <w:t>ip route 192.168.10.0 255.255.255.0 10.0.13.1</w:t>
      </w:r>
    </w:p>
    <w:p w14:paraId="12C1CC0A" w14:textId="77777777" w:rsidR="00B42363" w:rsidRDefault="00000000">
      <w:pPr>
        <w:pStyle w:val="Code"/>
        <w:keepLines/>
      </w:pPr>
      <w:r>
        <w:rPr>
          <w:color w:val="000000"/>
        </w:rPr>
        <w:t>ip route 192.168.10.0 255.255.255.0 10.0.23.1 10</w:t>
      </w:r>
    </w:p>
    <w:p w14:paraId="2FBD68E3" w14:textId="77777777" w:rsidR="00B42363" w:rsidRDefault="00000000">
      <w:pPr>
        <w:pStyle w:val="Code"/>
        <w:keepLines/>
      </w:pPr>
      <w:r>
        <w:rPr>
          <w:color w:val="000000"/>
        </w:rPr>
        <w:t>ip route 192.168.20.0 255.255.255.0 10.0.23.1</w:t>
      </w:r>
    </w:p>
    <w:p w14:paraId="106D8A5C" w14:textId="77777777" w:rsidR="00B42363" w:rsidRDefault="00000000">
      <w:pPr>
        <w:pStyle w:val="Code"/>
        <w:keepLines/>
      </w:pPr>
      <w:r>
        <w:rPr>
          <w:color w:val="000000"/>
        </w:rPr>
        <w:t>ip route 192.168.20.0 255.255.255.0 10.0.13.1 10</w:t>
      </w:r>
    </w:p>
    <w:p w14:paraId="5561A03F" w14:textId="77777777" w:rsidR="00B42363" w:rsidRDefault="00000000">
      <w:pPr>
        <w:pStyle w:val="Code"/>
        <w:keepLines/>
      </w:pPr>
      <w:r>
        <w:rPr>
          <w:color w:val="000000"/>
        </w:rPr>
        <w:t xml:space="preserve"> </w:t>
      </w:r>
    </w:p>
    <w:p w14:paraId="1D4D6CE7" w14:textId="77777777" w:rsidR="00B42363" w:rsidRDefault="00000000">
      <w:pPr>
        <w:pStyle w:val="Code"/>
        <w:keepLines/>
      </w:pPr>
      <w:r>
        <w:rPr>
          <w:color w:val="000000"/>
        </w:rPr>
        <w:t>end</w:t>
      </w:r>
    </w:p>
    <w:p w14:paraId="3E578F7E" w14:textId="77777777" w:rsidR="00B42363" w:rsidRDefault="00000000">
      <w:pPr>
        <w:pStyle w:val="Code"/>
        <w:keepLines/>
      </w:pPr>
      <w:r>
        <w:rPr>
          <w:color w:val="000000"/>
        </w:rPr>
        <w:t>copy running-config startup-config</w:t>
      </w:r>
    </w:p>
    <w:p w14:paraId="4028A9BE" w14:textId="77777777" w:rsidR="00B42363" w:rsidRDefault="00B42363">
      <w:pPr>
        <w:spacing w:after="60"/>
      </w:pPr>
    </w:p>
    <w:p w14:paraId="7304B71C" w14:textId="77777777" w:rsidR="00B42363" w:rsidRDefault="00000000">
      <w:pPr>
        <w:pStyle w:val="Heading1"/>
        <w:spacing w:before="240" w:after="100"/>
      </w:pPr>
      <w:r>
        <w:rPr>
          <w:rFonts w:ascii="Arial" w:hAnsi="Arial"/>
        </w:rPr>
        <w:t>5 Switch Configuration</w:t>
      </w:r>
    </w:p>
    <w:p w14:paraId="16F1AC41" w14:textId="77777777" w:rsidR="00B42363" w:rsidRDefault="00000000">
      <w:r>
        <w:rPr>
          <w:color w:val="000000"/>
        </w:rPr>
        <w:t>I configured the switches to operate at Layer 2 and assigned a VLAN 1 address to each switch for management. I set the management default gateway with ip default gateway and configured the endpoint ports in access mode with PortFast.</w:t>
      </w:r>
    </w:p>
    <w:p w14:paraId="5069EF7C" w14:textId="77777777" w:rsidR="00B42363" w:rsidRDefault="00000000">
      <w:pPr>
        <w:pStyle w:val="Heading2"/>
        <w:spacing w:before="160" w:after="100"/>
      </w:pPr>
      <w:r>
        <w:rPr>
          <w:rFonts w:ascii="Arial" w:hAnsi="Arial"/>
        </w:rPr>
        <w:t>SW1 Configuration</w:t>
      </w:r>
    </w:p>
    <w:p w14:paraId="0B1558E4" w14:textId="77777777" w:rsidR="00B42363" w:rsidRDefault="00000000">
      <w:pPr>
        <w:spacing w:after="100"/>
      </w:pPr>
      <w:r>
        <w:rPr>
          <w:color w:val="000000"/>
        </w:rPr>
        <w:t>I used SW1 to connect the two Site 1 PCs to R1 and assigned 192.168.10.2 as its management address.</w:t>
      </w:r>
    </w:p>
    <w:p w14:paraId="4CFFEB6F" w14:textId="77777777" w:rsidR="00B42363" w:rsidRDefault="00000000">
      <w:pPr>
        <w:pStyle w:val="Code"/>
        <w:keepLines/>
      </w:pPr>
      <w:r>
        <w:rPr>
          <w:color w:val="000000"/>
        </w:rPr>
        <w:t>enable</w:t>
      </w:r>
    </w:p>
    <w:p w14:paraId="10F7DB8B" w14:textId="77777777" w:rsidR="00B42363" w:rsidRDefault="00000000">
      <w:pPr>
        <w:pStyle w:val="Code"/>
        <w:keepLines/>
      </w:pPr>
      <w:r>
        <w:rPr>
          <w:color w:val="000000"/>
        </w:rPr>
        <w:t>configure terminal</w:t>
      </w:r>
    </w:p>
    <w:p w14:paraId="0FAE0B49" w14:textId="77777777" w:rsidR="00B42363" w:rsidRDefault="00000000">
      <w:pPr>
        <w:pStyle w:val="Code"/>
        <w:keepLines/>
      </w:pPr>
      <w:r>
        <w:rPr>
          <w:color w:val="000000"/>
        </w:rPr>
        <w:t>hostname SW1</w:t>
      </w:r>
    </w:p>
    <w:p w14:paraId="22F3B44E" w14:textId="77777777" w:rsidR="00B42363" w:rsidRDefault="00000000">
      <w:pPr>
        <w:pStyle w:val="Code"/>
        <w:keepLines/>
      </w:pPr>
      <w:r>
        <w:rPr>
          <w:color w:val="000000"/>
        </w:rPr>
        <w:t>no ip domain-lookup</w:t>
      </w:r>
    </w:p>
    <w:p w14:paraId="7A58E46E" w14:textId="77777777" w:rsidR="00B42363" w:rsidRDefault="00000000">
      <w:pPr>
        <w:pStyle w:val="Code"/>
        <w:keepLines/>
      </w:pPr>
      <w:r>
        <w:rPr>
          <w:color w:val="000000"/>
        </w:rPr>
        <w:t xml:space="preserve"> </w:t>
      </w:r>
    </w:p>
    <w:p w14:paraId="3F4056D5" w14:textId="77777777" w:rsidR="00B42363" w:rsidRDefault="00000000">
      <w:pPr>
        <w:pStyle w:val="Code"/>
        <w:keepLines/>
      </w:pPr>
      <w:r>
        <w:rPr>
          <w:color w:val="000000"/>
        </w:rPr>
        <w:t>interface vlan 1</w:t>
      </w:r>
    </w:p>
    <w:p w14:paraId="2250016C" w14:textId="77777777" w:rsidR="00B42363" w:rsidRDefault="00000000">
      <w:pPr>
        <w:pStyle w:val="Code"/>
        <w:keepLines/>
      </w:pPr>
      <w:r>
        <w:rPr>
          <w:color w:val="000000"/>
        </w:rPr>
        <w:t xml:space="preserve"> ip address 192.168.10.2 255.255.255.0</w:t>
      </w:r>
    </w:p>
    <w:p w14:paraId="7253501E" w14:textId="77777777" w:rsidR="00B42363" w:rsidRDefault="00000000">
      <w:pPr>
        <w:pStyle w:val="Code"/>
        <w:keepLines/>
      </w:pPr>
      <w:r>
        <w:rPr>
          <w:color w:val="000000"/>
        </w:rPr>
        <w:t xml:space="preserve"> no shutdown</w:t>
      </w:r>
    </w:p>
    <w:p w14:paraId="01357E79" w14:textId="77777777" w:rsidR="00B42363" w:rsidRDefault="00000000">
      <w:pPr>
        <w:pStyle w:val="Code"/>
        <w:keepLines/>
      </w:pPr>
      <w:r>
        <w:rPr>
          <w:color w:val="000000"/>
        </w:rPr>
        <w:t>exit</w:t>
      </w:r>
    </w:p>
    <w:p w14:paraId="7C4186E6" w14:textId="77777777" w:rsidR="00B42363" w:rsidRDefault="00000000">
      <w:pPr>
        <w:pStyle w:val="Code"/>
        <w:keepLines/>
      </w:pPr>
      <w:r>
        <w:rPr>
          <w:color w:val="000000"/>
        </w:rPr>
        <w:t>ip default-gateway 192.168.10.1</w:t>
      </w:r>
    </w:p>
    <w:p w14:paraId="78E1266E" w14:textId="77777777" w:rsidR="00B42363" w:rsidRDefault="00000000">
      <w:pPr>
        <w:pStyle w:val="Code"/>
        <w:keepLines/>
      </w:pPr>
      <w:r>
        <w:rPr>
          <w:color w:val="000000"/>
        </w:rPr>
        <w:t xml:space="preserve"> </w:t>
      </w:r>
    </w:p>
    <w:p w14:paraId="708C3F85" w14:textId="77777777" w:rsidR="00B42363" w:rsidRDefault="00000000">
      <w:pPr>
        <w:pStyle w:val="Code"/>
        <w:keepLines/>
      </w:pPr>
      <w:r>
        <w:rPr>
          <w:color w:val="000000"/>
        </w:rPr>
        <w:t>interface range fastEthernet0/1-2</w:t>
      </w:r>
    </w:p>
    <w:p w14:paraId="4F6DD15E" w14:textId="77777777" w:rsidR="00B42363" w:rsidRDefault="00000000">
      <w:pPr>
        <w:pStyle w:val="Code"/>
        <w:keepLines/>
      </w:pPr>
      <w:r>
        <w:rPr>
          <w:color w:val="000000"/>
        </w:rPr>
        <w:t xml:space="preserve"> description SITE1_PCS</w:t>
      </w:r>
    </w:p>
    <w:p w14:paraId="4305ED52" w14:textId="77777777" w:rsidR="00B42363" w:rsidRDefault="00000000">
      <w:pPr>
        <w:pStyle w:val="Code"/>
        <w:keepLines/>
      </w:pPr>
      <w:r>
        <w:rPr>
          <w:color w:val="000000"/>
        </w:rPr>
        <w:t xml:space="preserve"> switchport mode access</w:t>
      </w:r>
    </w:p>
    <w:p w14:paraId="556E4B63" w14:textId="77777777" w:rsidR="00B42363" w:rsidRDefault="00000000">
      <w:pPr>
        <w:pStyle w:val="Code"/>
        <w:keepLines/>
      </w:pPr>
      <w:r>
        <w:rPr>
          <w:color w:val="000000"/>
        </w:rPr>
        <w:t xml:space="preserve"> spanning-tree portfast</w:t>
      </w:r>
    </w:p>
    <w:p w14:paraId="034F04B0" w14:textId="77777777" w:rsidR="00B42363" w:rsidRDefault="00000000">
      <w:pPr>
        <w:pStyle w:val="Code"/>
        <w:keepLines/>
      </w:pPr>
      <w:r>
        <w:rPr>
          <w:color w:val="000000"/>
        </w:rPr>
        <w:t>exit</w:t>
      </w:r>
    </w:p>
    <w:p w14:paraId="097380C0" w14:textId="77777777" w:rsidR="00B42363" w:rsidRDefault="00000000">
      <w:pPr>
        <w:pStyle w:val="Code"/>
        <w:keepLines/>
      </w:pPr>
      <w:r>
        <w:rPr>
          <w:color w:val="000000"/>
        </w:rPr>
        <w:t xml:space="preserve"> </w:t>
      </w:r>
    </w:p>
    <w:p w14:paraId="2F1EEAB1" w14:textId="77777777" w:rsidR="00B42363" w:rsidRDefault="00000000">
      <w:pPr>
        <w:pStyle w:val="Code"/>
        <w:keepLines/>
      </w:pPr>
      <w:r>
        <w:rPr>
          <w:color w:val="000000"/>
        </w:rPr>
        <w:t>interface gigabitEthernet0/1</w:t>
      </w:r>
    </w:p>
    <w:p w14:paraId="501E67D3" w14:textId="77777777" w:rsidR="00B42363" w:rsidRDefault="00000000">
      <w:pPr>
        <w:pStyle w:val="Code"/>
        <w:keepLines/>
      </w:pPr>
      <w:r>
        <w:rPr>
          <w:color w:val="000000"/>
        </w:rPr>
        <w:t xml:space="preserve"> description UPLINK_TO_R1</w:t>
      </w:r>
    </w:p>
    <w:p w14:paraId="3981EAF3" w14:textId="77777777" w:rsidR="00B42363" w:rsidRDefault="00000000">
      <w:pPr>
        <w:pStyle w:val="Code"/>
        <w:keepLines/>
      </w:pPr>
      <w:r>
        <w:rPr>
          <w:color w:val="000000"/>
        </w:rPr>
        <w:t xml:space="preserve"> switchport mode access</w:t>
      </w:r>
    </w:p>
    <w:p w14:paraId="481F2D9D" w14:textId="77777777" w:rsidR="00B42363" w:rsidRDefault="00000000">
      <w:pPr>
        <w:pStyle w:val="Code"/>
        <w:keepLines/>
      </w:pPr>
      <w:r>
        <w:rPr>
          <w:color w:val="000000"/>
        </w:rPr>
        <w:t>exit</w:t>
      </w:r>
    </w:p>
    <w:p w14:paraId="6F25C8DB" w14:textId="77777777" w:rsidR="00B42363" w:rsidRDefault="00000000">
      <w:pPr>
        <w:pStyle w:val="Code"/>
        <w:keepLines/>
      </w:pPr>
      <w:r>
        <w:rPr>
          <w:color w:val="000000"/>
        </w:rPr>
        <w:t xml:space="preserve"> </w:t>
      </w:r>
    </w:p>
    <w:p w14:paraId="17977E2F" w14:textId="77777777" w:rsidR="00B42363" w:rsidRDefault="00000000">
      <w:pPr>
        <w:pStyle w:val="Code"/>
        <w:keepLines/>
      </w:pPr>
      <w:r>
        <w:rPr>
          <w:color w:val="000000"/>
        </w:rPr>
        <w:t>end</w:t>
      </w:r>
    </w:p>
    <w:p w14:paraId="29D097E2" w14:textId="77777777" w:rsidR="00B42363" w:rsidRDefault="00000000">
      <w:pPr>
        <w:pStyle w:val="Code"/>
        <w:keepLines/>
      </w:pPr>
      <w:r>
        <w:rPr>
          <w:color w:val="000000"/>
        </w:rPr>
        <w:t>copy running-config startup-config</w:t>
      </w:r>
    </w:p>
    <w:p w14:paraId="425F8587" w14:textId="77777777" w:rsidR="00B42363" w:rsidRDefault="00B42363">
      <w:pPr>
        <w:spacing w:after="60"/>
      </w:pPr>
    </w:p>
    <w:p w14:paraId="6592705F" w14:textId="77777777" w:rsidR="00B42363" w:rsidRDefault="00000000">
      <w:pPr>
        <w:pStyle w:val="Heading2"/>
        <w:spacing w:before="160" w:after="100"/>
      </w:pPr>
      <w:r>
        <w:rPr>
          <w:rFonts w:ascii="Arial" w:hAnsi="Arial"/>
        </w:rPr>
        <w:t>SW2 Configuration</w:t>
      </w:r>
    </w:p>
    <w:p w14:paraId="3DEDCEAB" w14:textId="77777777" w:rsidR="00B42363" w:rsidRDefault="00000000">
      <w:pPr>
        <w:spacing w:after="100"/>
      </w:pPr>
      <w:r>
        <w:rPr>
          <w:color w:val="000000"/>
        </w:rPr>
        <w:t>I used SW2 to connect the two Site 2 PCs and the DNS server to R2 and assigned 192.168.20.2 as its management address.</w:t>
      </w:r>
    </w:p>
    <w:p w14:paraId="671E4E03" w14:textId="77777777" w:rsidR="00B42363" w:rsidRDefault="00000000">
      <w:pPr>
        <w:pStyle w:val="Code"/>
        <w:keepLines/>
      </w:pPr>
      <w:r>
        <w:rPr>
          <w:color w:val="000000"/>
        </w:rPr>
        <w:t>enable</w:t>
      </w:r>
    </w:p>
    <w:p w14:paraId="10A3A568" w14:textId="77777777" w:rsidR="00B42363" w:rsidRDefault="00000000">
      <w:pPr>
        <w:pStyle w:val="Code"/>
        <w:keepLines/>
      </w:pPr>
      <w:r>
        <w:rPr>
          <w:color w:val="000000"/>
        </w:rPr>
        <w:t>configure terminal</w:t>
      </w:r>
    </w:p>
    <w:p w14:paraId="710D31DD" w14:textId="77777777" w:rsidR="00B42363" w:rsidRDefault="00000000">
      <w:pPr>
        <w:pStyle w:val="Code"/>
        <w:keepLines/>
      </w:pPr>
      <w:r>
        <w:rPr>
          <w:color w:val="000000"/>
        </w:rPr>
        <w:t>hostname SW2</w:t>
      </w:r>
    </w:p>
    <w:p w14:paraId="223ED623" w14:textId="77777777" w:rsidR="00B42363" w:rsidRDefault="00000000">
      <w:pPr>
        <w:pStyle w:val="Code"/>
        <w:keepLines/>
      </w:pPr>
      <w:r>
        <w:rPr>
          <w:color w:val="000000"/>
        </w:rPr>
        <w:t>no ip domain-lookup</w:t>
      </w:r>
    </w:p>
    <w:p w14:paraId="5FA9B0F0" w14:textId="77777777" w:rsidR="00B42363" w:rsidRDefault="00000000">
      <w:pPr>
        <w:pStyle w:val="Code"/>
        <w:keepLines/>
      </w:pPr>
      <w:r>
        <w:rPr>
          <w:color w:val="000000"/>
        </w:rPr>
        <w:t xml:space="preserve"> </w:t>
      </w:r>
    </w:p>
    <w:p w14:paraId="0BF5D82F" w14:textId="77777777" w:rsidR="00B42363" w:rsidRDefault="00000000">
      <w:pPr>
        <w:pStyle w:val="Code"/>
        <w:keepLines/>
      </w:pPr>
      <w:r>
        <w:rPr>
          <w:color w:val="000000"/>
        </w:rPr>
        <w:t>interface vlan 1</w:t>
      </w:r>
    </w:p>
    <w:p w14:paraId="71733340" w14:textId="77777777" w:rsidR="00B42363" w:rsidRDefault="00000000">
      <w:pPr>
        <w:pStyle w:val="Code"/>
        <w:keepLines/>
      </w:pPr>
      <w:r>
        <w:rPr>
          <w:color w:val="000000"/>
        </w:rPr>
        <w:lastRenderedPageBreak/>
        <w:t xml:space="preserve"> ip address 192.168.20.2 255.255.255.0</w:t>
      </w:r>
    </w:p>
    <w:p w14:paraId="6B821695" w14:textId="77777777" w:rsidR="00B42363" w:rsidRDefault="00000000">
      <w:pPr>
        <w:pStyle w:val="Code"/>
        <w:keepLines/>
      </w:pPr>
      <w:r>
        <w:rPr>
          <w:color w:val="000000"/>
        </w:rPr>
        <w:t xml:space="preserve"> no shutdown</w:t>
      </w:r>
    </w:p>
    <w:p w14:paraId="78A94763" w14:textId="77777777" w:rsidR="00B42363" w:rsidRDefault="00000000">
      <w:pPr>
        <w:pStyle w:val="Code"/>
        <w:keepLines/>
      </w:pPr>
      <w:r>
        <w:rPr>
          <w:color w:val="000000"/>
        </w:rPr>
        <w:t>exit</w:t>
      </w:r>
    </w:p>
    <w:p w14:paraId="1124AB83" w14:textId="77777777" w:rsidR="00B42363" w:rsidRDefault="00000000">
      <w:pPr>
        <w:pStyle w:val="Code"/>
        <w:keepLines/>
      </w:pPr>
      <w:r>
        <w:rPr>
          <w:color w:val="000000"/>
        </w:rPr>
        <w:t>ip default-gateway 192.168.20.1</w:t>
      </w:r>
    </w:p>
    <w:p w14:paraId="46D46E85" w14:textId="77777777" w:rsidR="00B42363" w:rsidRDefault="00000000">
      <w:pPr>
        <w:pStyle w:val="Code"/>
        <w:keepLines/>
      </w:pPr>
      <w:r>
        <w:rPr>
          <w:color w:val="000000"/>
        </w:rPr>
        <w:t xml:space="preserve"> </w:t>
      </w:r>
    </w:p>
    <w:p w14:paraId="5EA0CB6B" w14:textId="77777777" w:rsidR="00B42363" w:rsidRDefault="00000000">
      <w:pPr>
        <w:pStyle w:val="Code"/>
        <w:keepLines/>
      </w:pPr>
      <w:r>
        <w:rPr>
          <w:color w:val="000000"/>
        </w:rPr>
        <w:t>interface range fastEthernet0/1-3</w:t>
      </w:r>
    </w:p>
    <w:p w14:paraId="59A89F50" w14:textId="77777777" w:rsidR="00B42363" w:rsidRDefault="00000000">
      <w:pPr>
        <w:pStyle w:val="Code"/>
        <w:keepLines/>
      </w:pPr>
      <w:r>
        <w:rPr>
          <w:color w:val="000000"/>
        </w:rPr>
        <w:t xml:space="preserve"> description SITE2_HOSTS</w:t>
      </w:r>
    </w:p>
    <w:p w14:paraId="34F498EE" w14:textId="77777777" w:rsidR="00B42363" w:rsidRDefault="00000000">
      <w:pPr>
        <w:pStyle w:val="Code"/>
        <w:keepLines/>
      </w:pPr>
      <w:r>
        <w:rPr>
          <w:color w:val="000000"/>
        </w:rPr>
        <w:t xml:space="preserve"> switchport mode access</w:t>
      </w:r>
    </w:p>
    <w:p w14:paraId="269BA646" w14:textId="77777777" w:rsidR="00B42363" w:rsidRDefault="00000000">
      <w:pPr>
        <w:pStyle w:val="Code"/>
        <w:keepLines/>
      </w:pPr>
      <w:r>
        <w:rPr>
          <w:color w:val="000000"/>
        </w:rPr>
        <w:t xml:space="preserve"> spanning-tree portfast</w:t>
      </w:r>
    </w:p>
    <w:p w14:paraId="3C468DAB" w14:textId="77777777" w:rsidR="00B42363" w:rsidRDefault="00000000">
      <w:pPr>
        <w:pStyle w:val="Code"/>
        <w:keepLines/>
      </w:pPr>
      <w:r>
        <w:rPr>
          <w:color w:val="000000"/>
        </w:rPr>
        <w:t>exit</w:t>
      </w:r>
    </w:p>
    <w:p w14:paraId="79B5A279" w14:textId="77777777" w:rsidR="00B42363" w:rsidRDefault="00000000">
      <w:pPr>
        <w:pStyle w:val="Code"/>
        <w:keepLines/>
      </w:pPr>
      <w:r>
        <w:rPr>
          <w:color w:val="000000"/>
        </w:rPr>
        <w:t xml:space="preserve"> </w:t>
      </w:r>
    </w:p>
    <w:p w14:paraId="4826F57E" w14:textId="77777777" w:rsidR="00B42363" w:rsidRDefault="00000000">
      <w:pPr>
        <w:pStyle w:val="Code"/>
        <w:keepLines/>
      </w:pPr>
      <w:r>
        <w:rPr>
          <w:color w:val="000000"/>
        </w:rPr>
        <w:t>interface gigabitEthernet0/1</w:t>
      </w:r>
    </w:p>
    <w:p w14:paraId="19A4AE14" w14:textId="77777777" w:rsidR="00B42363" w:rsidRDefault="00000000">
      <w:pPr>
        <w:pStyle w:val="Code"/>
        <w:keepLines/>
      </w:pPr>
      <w:r>
        <w:rPr>
          <w:color w:val="000000"/>
        </w:rPr>
        <w:t xml:space="preserve"> description UPLINK_TO_R2</w:t>
      </w:r>
    </w:p>
    <w:p w14:paraId="5DB6FDCB" w14:textId="77777777" w:rsidR="00B42363" w:rsidRDefault="00000000">
      <w:pPr>
        <w:pStyle w:val="Code"/>
        <w:keepLines/>
      </w:pPr>
      <w:r>
        <w:rPr>
          <w:color w:val="000000"/>
        </w:rPr>
        <w:t xml:space="preserve"> switchport mode access</w:t>
      </w:r>
    </w:p>
    <w:p w14:paraId="50334E5B" w14:textId="77777777" w:rsidR="00B42363" w:rsidRDefault="00000000">
      <w:pPr>
        <w:pStyle w:val="Code"/>
        <w:keepLines/>
      </w:pPr>
      <w:r>
        <w:rPr>
          <w:color w:val="000000"/>
        </w:rPr>
        <w:t>exit</w:t>
      </w:r>
    </w:p>
    <w:p w14:paraId="5B51CB54" w14:textId="77777777" w:rsidR="00B42363" w:rsidRDefault="00000000">
      <w:pPr>
        <w:pStyle w:val="Code"/>
        <w:keepLines/>
      </w:pPr>
      <w:r>
        <w:rPr>
          <w:color w:val="000000"/>
        </w:rPr>
        <w:t xml:space="preserve"> </w:t>
      </w:r>
    </w:p>
    <w:p w14:paraId="6BF24049" w14:textId="77777777" w:rsidR="00B42363" w:rsidRDefault="00000000">
      <w:pPr>
        <w:pStyle w:val="Code"/>
        <w:keepLines/>
      </w:pPr>
      <w:r>
        <w:rPr>
          <w:color w:val="000000"/>
        </w:rPr>
        <w:t>end</w:t>
      </w:r>
    </w:p>
    <w:p w14:paraId="47992A81" w14:textId="77777777" w:rsidR="00B42363" w:rsidRDefault="00000000">
      <w:pPr>
        <w:pStyle w:val="Code"/>
        <w:keepLines/>
      </w:pPr>
      <w:r>
        <w:rPr>
          <w:color w:val="000000"/>
        </w:rPr>
        <w:t>copy running-config startup-config</w:t>
      </w:r>
    </w:p>
    <w:p w14:paraId="5A00659D" w14:textId="77777777" w:rsidR="00B42363" w:rsidRDefault="00B42363">
      <w:pPr>
        <w:spacing w:after="60"/>
      </w:pPr>
    </w:p>
    <w:p w14:paraId="5C470E34" w14:textId="77777777" w:rsidR="00B42363" w:rsidRDefault="00000000">
      <w:pPr>
        <w:pStyle w:val="Heading2"/>
        <w:spacing w:before="160" w:after="100"/>
      </w:pPr>
      <w:r>
        <w:rPr>
          <w:rFonts w:ascii="Arial" w:hAnsi="Arial"/>
        </w:rPr>
        <w:t>SW3 Configuration</w:t>
      </w:r>
    </w:p>
    <w:p w14:paraId="2CF8B663" w14:textId="77777777" w:rsidR="00B42363" w:rsidRDefault="00000000">
      <w:pPr>
        <w:spacing w:after="100"/>
      </w:pPr>
      <w:r>
        <w:rPr>
          <w:color w:val="000000"/>
        </w:rPr>
        <w:t>I used SW3 to connect the two Site 3 PCs to R3 and assigned 192.168.30.2 as its management address.</w:t>
      </w:r>
    </w:p>
    <w:p w14:paraId="5C79B11B" w14:textId="77777777" w:rsidR="00B42363" w:rsidRDefault="00000000">
      <w:pPr>
        <w:pStyle w:val="Code"/>
        <w:keepLines/>
      </w:pPr>
      <w:r>
        <w:rPr>
          <w:color w:val="000000"/>
        </w:rPr>
        <w:t>enable</w:t>
      </w:r>
    </w:p>
    <w:p w14:paraId="438C3B0A" w14:textId="77777777" w:rsidR="00B42363" w:rsidRDefault="00000000">
      <w:pPr>
        <w:pStyle w:val="Code"/>
        <w:keepLines/>
      </w:pPr>
      <w:r>
        <w:rPr>
          <w:color w:val="000000"/>
        </w:rPr>
        <w:t>configure terminal</w:t>
      </w:r>
    </w:p>
    <w:p w14:paraId="75C1CD7D" w14:textId="77777777" w:rsidR="00B42363" w:rsidRDefault="00000000">
      <w:pPr>
        <w:pStyle w:val="Code"/>
        <w:keepLines/>
      </w:pPr>
      <w:r>
        <w:rPr>
          <w:color w:val="000000"/>
        </w:rPr>
        <w:t>hostname SW3</w:t>
      </w:r>
    </w:p>
    <w:p w14:paraId="26F532F7" w14:textId="77777777" w:rsidR="00B42363" w:rsidRDefault="00000000">
      <w:pPr>
        <w:pStyle w:val="Code"/>
        <w:keepLines/>
      </w:pPr>
      <w:r>
        <w:rPr>
          <w:color w:val="000000"/>
        </w:rPr>
        <w:t>no ip domain-lookup</w:t>
      </w:r>
    </w:p>
    <w:p w14:paraId="27B0FFA1" w14:textId="77777777" w:rsidR="00B42363" w:rsidRDefault="00000000">
      <w:pPr>
        <w:pStyle w:val="Code"/>
        <w:keepLines/>
      </w:pPr>
      <w:r>
        <w:rPr>
          <w:color w:val="000000"/>
        </w:rPr>
        <w:t xml:space="preserve"> </w:t>
      </w:r>
    </w:p>
    <w:p w14:paraId="4C4B8B6B" w14:textId="77777777" w:rsidR="00B42363" w:rsidRDefault="00000000">
      <w:pPr>
        <w:pStyle w:val="Code"/>
        <w:keepLines/>
      </w:pPr>
      <w:r>
        <w:rPr>
          <w:color w:val="000000"/>
        </w:rPr>
        <w:t>interface vlan 1</w:t>
      </w:r>
    </w:p>
    <w:p w14:paraId="0930701A" w14:textId="77777777" w:rsidR="00B42363" w:rsidRDefault="00000000">
      <w:pPr>
        <w:pStyle w:val="Code"/>
        <w:keepLines/>
      </w:pPr>
      <w:r>
        <w:rPr>
          <w:color w:val="000000"/>
        </w:rPr>
        <w:t xml:space="preserve"> ip address 192.168.30.2 255.255.255.0</w:t>
      </w:r>
    </w:p>
    <w:p w14:paraId="22493BF6" w14:textId="77777777" w:rsidR="00B42363" w:rsidRDefault="00000000">
      <w:pPr>
        <w:pStyle w:val="Code"/>
        <w:keepLines/>
      </w:pPr>
      <w:r>
        <w:rPr>
          <w:color w:val="000000"/>
        </w:rPr>
        <w:t xml:space="preserve"> no shutdown</w:t>
      </w:r>
    </w:p>
    <w:p w14:paraId="6E8E0DC7" w14:textId="77777777" w:rsidR="00B42363" w:rsidRDefault="00000000">
      <w:pPr>
        <w:pStyle w:val="Code"/>
        <w:keepLines/>
      </w:pPr>
      <w:r>
        <w:rPr>
          <w:color w:val="000000"/>
        </w:rPr>
        <w:t>exit</w:t>
      </w:r>
    </w:p>
    <w:p w14:paraId="5AB37B16" w14:textId="77777777" w:rsidR="00B42363" w:rsidRDefault="00000000">
      <w:pPr>
        <w:pStyle w:val="Code"/>
        <w:keepLines/>
      </w:pPr>
      <w:r>
        <w:rPr>
          <w:color w:val="000000"/>
        </w:rPr>
        <w:t>ip default-gateway 192.168.30.1</w:t>
      </w:r>
    </w:p>
    <w:p w14:paraId="3285D522" w14:textId="77777777" w:rsidR="00B42363" w:rsidRDefault="00000000">
      <w:pPr>
        <w:pStyle w:val="Code"/>
        <w:keepLines/>
      </w:pPr>
      <w:r>
        <w:rPr>
          <w:color w:val="000000"/>
        </w:rPr>
        <w:t xml:space="preserve"> </w:t>
      </w:r>
    </w:p>
    <w:p w14:paraId="534E4088" w14:textId="77777777" w:rsidR="00B42363" w:rsidRDefault="00000000">
      <w:pPr>
        <w:pStyle w:val="Code"/>
        <w:keepLines/>
      </w:pPr>
      <w:r>
        <w:rPr>
          <w:color w:val="000000"/>
        </w:rPr>
        <w:t>interface range fastEthernet0/1-2</w:t>
      </w:r>
    </w:p>
    <w:p w14:paraId="7C0E90AC" w14:textId="77777777" w:rsidR="00B42363" w:rsidRDefault="00000000">
      <w:pPr>
        <w:pStyle w:val="Code"/>
        <w:keepLines/>
      </w:pPr>
      <w:r>
        <w:rPr>
          <w:color w:val="000000"/>
        </w:rPr>
        <w:t xml:space="preserve"> description SITE3_PCS</w:t>
      </w:r>
    </w:p>
    <w:p w14:paraId="55D10C92" w14:textId="77777777" w:rsidR="00B42363" w:rsidRDefault="00000000">
      <w:pPr>
        <w:pStyle w:val="Code"/>
        <w:keepLines/>
      </w:pPr>
      <w:r>
        <w:rPr>
          <w:color w:val="000000"/>
        </w:rPr>
        <w:t xml:space="preserve"> switchport mode access</w:t>
      </w:r>
    </w:p>
    <w:p w14:paraId="4FDC2111" w14:textId="77777777" w:rsidR="00B42363" w:rsidRDefault="00000000">
      <w:pPr>
        <w:pStyle w:val="Code"/>
        <w:keepLines/>
      </w:pPr>
      <w:r>
        <w:rPr>
          <w:color w:val="000000"/>
        </w:rPr>
        <w:t xml:space="preserve"> spanning-tree portfast</w:t>
      </w:r>
    </w:p>
    <w:p w14:paraId="4AED75D2" w14:textId="77777777" w:rsidR="00B42363" w:rsidRDefault="00000000">
      <w:pPr>
        <w:pStyle w:val="Code"/>
        <w:keepLines/>
      </w:pPr>
      <w:r>
        <w:rPr>
          <w:color w:val="000000"/>
        </w:rPr>
        <w:t>exit</w:t>
      </w:r>
    </w:p>
    <w:p w14:paraId="12CDE1AB" w14:textId="77777777" w:rsidR="00B42363" w:rsidRDefault="00000000">
      <w:pPr>
        <w:pStyle w:val="Code"/>
        <w:keepLines/>
      </w:pPr>
      <w:r>
        <w:rPr>
          <w:color w:val="000000"/>
        </w:rPr>
        <w:t xml:space="preserve"> </w:t>
      </w:r>
    </w:p>
    <w:p w14:paraId="7F571191" w14:textId="77777777" w:rsidR="00B42363" w:rsidRDefault="00000000">
      <w:pPr>
        <w:pStyle w:val="Code"/>
        <w:keepLines/>
      </w:pPr>
      <w:r>
        <w:rPr>
          <w:color w:val="000000"/>
        </w:rPr>
        <w:t>interface gigabitEthernet0/1</w:t>
      </w:r>
    </w:p>
    <w:p w14:paraId="4A49ED93" w14:textId="77777777" w:rsidR="00B42363" w:rsidRDefault="00000000">
      <w:pPr>
        <w:pStyle w:val="Code"/>
        <w:keepLines/>
      </w:pPr>
      <w:r>
        <w:rPr>
          <w:color w:val="000000"/>
        </w:rPr>
        <w:t xml:space="preserve"> description UPLINK_TO_R3</w:t>
      </w:r>
    </w:p>
    <w:p w14:paraId="112BEAA9" w14:textId="77777777" w:rsidR="00B42363" w:rsidRDefault="00000000">
      <w:pPr>
        <w:pStyle w:val="Code"/>
        <w:keepLines/>
      </w:pPr>
      <w:r>
        <w:rPr>
          <w:color w:val="000000"/>
        </w:rPr>
        <w:t xml:space="preserve"> switchport mode access</w:t>
      </w:r>
    </w:p>
    <w:p w14:paraId="5CD60918" w14:textId="77777777" w:rsidR="00B42363" w:rsidRDefault="00000000">
      <w:pPr>
        <w:pStyle w:val="Code"/>
        <w:keepLines/>
      </w:pPr>
      <w:r>
        <w:rPr>
          <w:color w:val="000000"/>
        </w:rPr>
        <w:t>exit</w:t>
      </w:r>
    </w:p>
    <w:p w14:paraId="1A27C44C" w14:textId="77777777" w:rsidR="00B42363" w:rsidRDefault="00000000">
      <w:pPr>
        <w:pStyle w:val="Code"/>
        <w:keepLines/>
      </w:pPr>
      <w:r>
        <w:rPr>
          <w:color w:val="000000"/>
        </w:rPr>
        <w:t xml:space="preserve"> </w:t>
      </w:r>
    </w:p>
    <w:p w14:paraId="02A264A4" w14:textId="77777777" w:rsidR="00B42363" w:rsidRDefault="00000000">
      <w:pPr>
        <w:pStyle w:val="Code"/>
        <w:keepLines/>
      </w:pPr>
      <w:r>
        <w:rPr>
          <w:color w:val="000000"/>
        </w:rPr>
        <w:t>end</w:t>
      </w:r>
    </w:p>
    <w:p w14:paraId="2AFB9091" w14:textId="77777777" w:rsidR="00B42363" w:rsidRDefault="00000000">
      <w:pPr>
        <w:pStyle w:val="Code"/>
        <w:keepLines/>
      </w:pPr>
      <w:r>
        <w:rPr>
          <w:color w:val="000000"/>
        </w:rPr>
        <w:t>copy running-config startup-config</w:t>
      </w:r>
    </w:p>
    <w:p w14:paraId="0FE5CBDE" w14:textId="77777777" w:rsidR="00B42363" w:rsidRDefault="00B42363">
      <w:pPr>
        <w:spacing w:after="60"/>
      </w:pPr>
    </w:p>
    <w:p w14:paraId="7DCACF2C" w14:textId="77777777" w:rsidR="00B42363" w:rsidRDefault="00000000">
      <w:pPr>
        <w:pStyle w:val="Heading1"/>
        <w:spacing w:before="240" w:after="100"/>
      </w:pPr>
      <w:r>
        <w:rPr>
          <w:rFonts w:ascii="Arial" w:hAnsi="Arial"/>
        </w:rPr>
        <w:t>6 PC Configuration Record</w:t>
      </w:r>
    </w:p>
    <w:p w14:paraId="687ACEC8" w14:textId="77777777" w:rsidR="00B42363" w:rsidRDefault="00000000">
      <w:r>
        <w:rPr>
          <w:color w:val="000000"/>
        </w:rPr>
        <w:t>I configured all six PCs as DHCP clients from Desktop and IP Configuration. The exact client address depends on the order in which the PCs request leases. Each client was assigned to its local site range and was set to receive the DNS server address 192.168.20.10 through DHCP.</w:t>
      </w:r>
    </w:p>
    <w:tbl>
      <w:tblPr>
        <w:tblW w:w="0" w:type="auto"/>
        <w:jc w:val="center"/>
        <w:tblLayout w:type="fixed"/>
        <w:tblLook w:val="04A0" w:firstRow="1" w:lastRow="0" w:firstColumn="1" w:lastColumn="0" w:noHBand="0" w:noVBand="1"/>
      </w:tblPr>
      <w:tblGrid>
        <w:gridCol w:w="2484"/>
        <w:gridCol w:w="2880"/>
        <w:gridCol w:w="2484"/>
        <w:gridCol w:w="2484"/>
      </w:tblGrid>
      <w:tr w:rsidR="00B42363" w14:paraId="28AEB352" w14:textId="77777777">
        <w:trPr>
          <w:tblHeader/>
          <w:jc w:val="center"/>
        </w:trPr>
        <w:tc>
          <w:tcPr>
            <w:tcW w:w="248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4A5BBBFA" w14:textId="77777777" w:rsidR="00B42363" w:rsidRDefault="00000000">
            <w:pPr>
              <w:jc w:val="center"/>
            </w:pPr>
            <w:r>
              <w:rPr>
                <w:b/>
                <w:color w:val="FFFFFF"/>
                <w:sz w:val="19"/>
              </w:rPr>
              <w:t>PCs</w:t>
            </w:r>
          </w:p>
        </w:tc>
        <w:tc>
          <w:tcPr>
            <w:tcW w:w="248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C47402F" w14:textId="77777777" w:rsidR="00B42363" w:rsidRDefault="00000000">
            <w:pPr>
              <w:jc w:val="center"/>
            </w:pPr>
            <w:r>
              <w:rPr>
                <w:b/>
                <w:color w:val="FFFFFF"/>
                <w:sz w:val="19"/>
              </w:rPr>
              <w:t>Expected Network</w:t>
            </w:r>
          </w:p>
        </w:tc>
        <w:tc>
          <w:tcPr>
            <w:tcW w:w="248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476272A" w14:textId="77777777" w:rsidR="00B42363" w:rsidRDefault="00000000">
            <w:pPr>
              <w:jc w:val="center"/>
            </w:pPr>
            <w:r>
              <w:rPr>
                <w:b/>
                <w:color w:val="FFFFFF"/>
                <w:sz w:val="19"/>
              </w:rPr>
              <w:t>Expected Gateway</w:t>
            </w:r>
          </w:p>
        </w:tc>
        <w:tc>
          <w:tcPr>
            <w:tcW w:w="248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3C932CE" w14:textId="77777777" w:rsidR="00B42363" w:rsidRDefault="00000000">
            <w:pPr>
              <w:jc w:val="center"/>
            </w:pPr>
            <w:r>
              <w:rPr>
                <w:b/>
                <w:color w:val="FFFFFF"/>
                <w:sz w:val="19"/>
              </w:rPr>
              <w:t>DNS Server</w:t>
            </w:r>
          </w:p>
        </w:tc>
      </w:tr>
      <w:tr w:rsidR="00B42363" w14:paraId="37DBAE4C"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1222A41" w14:textId="77777777" w:rsidR="00B42363" w:rsidRDefault="00000000">
            <w:r>
              <w:rPr>
                <w:color w:val="000000"/>
                <w:sz w:val="18"/>
              </w:rPr>
              <w:t>PC1 and PC2</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6BBD4CF" w14:textId="77777777" w:rsidR="00B42363" w:rsidRDefault="00000000">
            <w:pPr>
              <w:jc w:val="center"/>
            </w:pPr>
            <w:r>
              <w:rPr>
                <w:color w:val="000000"/>
                <w:sz w:val="18"/>
              </w:rPr>
              <w:t>192.168.10.0 slash 24</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EDFD0D6" w14:textId="77777777" w:rsidR="00B42363" w:rsidRDefault="00000000">
            <w:pPr>
              <w:jc w:val="center"/>
            </w:pPr>
            <w:r>
              <w:rPr>
                <w:color w:val="000000"/>
                <w:sz w:val="18"/>
              </w:rPr>
              <w:t>192.168.10.1</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B5B47BB" w14:textId="77777777" w:rsidR="00B42363" w:rsidRDefault="00000000">
            <w:r>
              <w:rPr>
                <w:color w:val="000000"/>
                <w:sz w:val="18"/>
              </w:rPr>
              <w:t>192.168.20.10</w:t>
            </w:r>
          </w:p>
        </w:tc>
      </w:tr>
      <w:tr w:rsidR="00B42363" w14:paraId="0BEF3736"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1BA5987" w14:textId="77777777" w:rsidR="00B42363" w:rsidRDefault="00000000">
            <w:r>
              <w:rPr>
                <w:color w:val="000000"/>
                <w:sz w:val="18"/>
              </w:rPr>
              <w:t>PC3 and PC4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5094132" w14:textId="77777777" w:rsidR="00B42363" w:rsidRDefault="00000000">
            <w:pPr>
              <w:jc w:val="center"/>
            </w:pPr>
            <w:r>
              <w:rPr>
                <w:color w:val="000000"/>
                <w:sz w:val="18"/>
              </w:rPr>
              <w:t>192.168.20.0 slash 24</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F16FB00" w14:textId="77777777" w:rsidR="00B42363" w:rsidRDefault="00000000">
            <w:pPr>
              <w:jc w:val="center"/>
            </w:pPr>
            <w:r>
              <w:rPr>
                <w:color w:val="000000"/>
                <w:sz w:val="18"/>
              </w:rPr>
              <w:t>192.168.20.1</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FA805B2" w14:textId="77777777" w:rsidR="00B42363" w:rsidRDefault="00000000">
            <w:r>
              <w:rPr>
                <w:color w:val="000000"/>
                <w:sz w:val="18"/>
              </w:rPr>
              <w:t>192.168.20.10</w:t>
            </w:r>
          </w:p>
        </w:tc>
      </w:tr>
      <w:tr w:rsidR="00B42363" w14:paraId="04B60EC2"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325D946" w14:textId="77777777" w:rsidR="00B42363" w:rsidRDefault="00000000">
            <w:r>
              <w:rPr>
                <w:color w:val="000000"/>
                <w:sz w:val="18"/>
              </w:rPr>
              <w:lastRenderedPageBreak/>
              <w:t>PC5 and PC6</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E0D3749" w14:textId="77777777" w:rsidR="00B42363" w:rsidRDefault="00000000">
            <w:pPr>
              <w:jc w:val="center"/>
            </w:pPr>
            <w:r>
              <w:rPr>
                <w:color w:val="000000"/>
                <w:sz w:val="18"/>
              </w:rPr>
              <w:t>192.168.30.0 slash 24</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C0EB1BB" w14:textId="77777777" w:rsidR="00B42363" w:rsidRDefault="00000000">
            <w:pPr>
              <w:jc w:val="center"/>
            </w:pPr>
            <w:r>
              <w:rPr>
                <w:color w:val="000000"/>
                <w:sz w:val="18"/>
              </w:rPr>
              <w:t>192.168.30.1</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AC50DFA" w14:textId="77777777" w:rsidR="00B42363" w:rsidRDefault="00000000">
            <w:r>
              <w:rPr>
                <w:color w:val="000000"/>
                <w:sz w:val="18"/>
              </w:rPr>
              <w:t>192.168.20.10</w:t>
            </w:r>
          </w:p>
        </w:tc>
      </w:tr>
    </w:tbl>
    <w:p w14:paraId="5760E145" w14:textId="77777777" w:rsidR="00B42363" w:rsidRDefault="00B42363">
      <w:pPr>
        <w:spacing w:after="40"/>
      </w:pPr>
    </w:p>
    <w:p w14:paraId="3AAF0822" w14:textId="77777777" w:rsidR="00B42363" w:rsidRDefault="00000000">
      <w:pPr>
        <w:pStyle w:val="Heading1"/>
        <w:spacing w:before="240" w:after="100"/>
      </w:pPr>
      <w:r>
        <w:rPr>
          <w:rFonts w:ascii="Arial" w:hAnsi="Arial"/>
        </w:rPr>
        <w:t>7 DNS Server Configuration Record</w:t>
      </w:r>
    </w:p>
    <w:p w14:paraId="67D7C1B0" w14:textId="77777777" w:rsidR="00B42363" w:rsidRDefault="00000000">
      <w:r>
        <w:rPr>
          <w:color w:val="000000"/>
        </w:rPr>
        <w:t>I assigned the DNS server a fixed address so every DHCP client could use a stable DNS destination. Because this server hosts the local DNS service, I also entered its own address as the DNS server value.</w:t>
      </w:r>
    </w:p>
    <w:p w14:paraId="5B2E65C3" w14:textId="77777777" w:rsidR="00B42363" w:rsidRDefault="00000000">
      <w:pPr>
        <w:pStyle w:val="Heading2"/>
        <w:spacing w:before="160" w:after="100"/>
      </w:pPr>
      <w:r>
        <w:rPr>
          <w:rFonts w:ascii="Arial" w:hAnsi="Arial"/>
        </w:rPr>
        <w:t>Static IPv4 Settings</w:t>
      </w:r>
    </w:p>
    <w:tbl>
      <w:tblPr>
        <w:tblW w:w="0" w:type="auto"/>
        <w:jc w:val="center"/>
        <w:tblLayout w:type="fixed"/>
        <w:tblLook w:val="04A0" w:firstRow="1" w:lastRow="0" w:firstColumn="1" w:lastColumn="0" w:noHBand="0" w:noVBand="1"/>
      </w:tblPr>
      <w:tblGrid>
        <w:gridCol w:w="4968"/>
        <w:gridCol w:w="5472"/>
      </w:tblGrid>
      <w:tr w:rsidR="00B42363" w14:paraId="3F840E0A" w14:textId="77777777">
        <w:trPr>
          <w:tblHeader/>
          <w:jc w:val="center"/>
        </w:trPr>
        <w:tc>
          <w:tcPr>
            <w:tcW w:w="4968"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E02C81A" w14:textId="77777777" w:rsidR="00B42363" w:rsidRDefault="00000000">
            <w:pPr>
              <w:jc w:val="center"/>
            </w:pPr>
            <w:r>
              <w:rPr>
                <w:b/>
                <w:color w:val="FFFFFF"/>
                <w:sz w:val="19"/>
              </w:rPr>
              <w:t>Setting</w:t>
            </w:r>
          </w:p>
        </w:tc>
        <w:tc>
          <w:tcPr>
            <w:tcW w:w="4968"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BC35440" w14:textId="77777777" w:rsidR="00B42363" w:rsidRDefault="00000000">
            <w:pPr>
              <w:jc w:val="center"/>
            </w:pPr>
            <w:r>
              <w:rPr>
                <w:b/>
                <w:color w:val="FFFFFF"/>
                <w:sz w:val="19"/>
              </w:rPr>
              <w:t>Configured Value</w:t>
            </w:r>
          </w:p>
        </w:tc>
      </w:tr>
      <w:tr w:rsidR="00B42363" w14:paraId="0B745093"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81B79F6" w14:textId="77777777" w:rsidR="00B42363" w:rsidRDefault="00000000">
            <w:r>
              <w:rPr>
                <w:color w:val="000000"/>
                <w:sz w:val="18"/>
              </w:rPr>
              <w:t>IPv4 address</w:t>
            </w:r>
          </w:p>
        </w:tc>
        <w:tc>
          <w:tcPr>
            <w:tcW w:w="5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122B486" w14:textId="77777777" w:rsidR="00B42363" w:rsidRDefault="00000000">
            <w:r>
              <w:rPr>
                <w:color w:val="000000"/>
                <w:sz w:val="18"/>
              </w:rPr>
              <w:t>192.168.20.10</w:t>
            </w:r>
          </w:p>
        </w:tc>
      </w:tr>
      <w:tr w:rsidR="00B42363" w14:paraId="59C99AED"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843CD5B" w14:textId="77777777" w:rsidR="00B42363" w:rsidRDefault="00000000">
            <w:r>
              <w:rPr>
                <w:color w:val="000000"/>
                <w:sz w:val="18"/>
              </w:rPr>
              <w:t>Subnet mask</w:t>
            </w:r>
          </w:p>
        </w:tc>
        <w:tc>
          <w:tcPr>
            <w:tcW w:w="5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C29C725" w14:textId="77777777" w:rsidR="00B42363" w:rsidRDefault="00000000">
            <w:r>
              <w:rPr>
                <w:color w:val="000000"/>
                <w:sz w:val="18"/>
              </w:rPr>
              <w:t>255.255.255.0</w:t>
            </w:r>
          </w:p>
        </w:tc>
      </w:tr>
      <w:tr w:rsidR="00B42363" w14:paraId="2838A338"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64950B0" w14:textId="77777777" w:rsidR="00B42363" w:rsidRDefault="00000000">
            <w:r>
              <w:rPr>
                <w:color w:val="000000"/>
                <w:sz w:val="18"/>
              </w:rPr>
              <w:t>Default gateway</w:t>
            </w:r>
          </w:p>
        </w:tc>
        <w:tc>
          <w:tcPr>
            <w:tcW w:w="5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5A93A90" w14:textId="77777777" w:rsidR="00B42363" w:rsidRDefault="00000000">
            <w:r>
              <w:rPr>
                <w:color w:val="000000"/>
                <w:sz w:val="18"/>
              </w:rPr>
              <w:t>192.168.20.1</w:t>
            </w:r>
          </w:p>
        </w:tc>
      </w:tr>
      <w:tr w:rsidR="00B42363" w14:paraId="3F0DD342"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FDA6D51" w14:textId="77777777" w:rsidR="00B42363" w:rsidRDefault="00000000">
            <w:r>
              <w:rPr>
                <w:color w:val="000000"/>
                <w:sz w:val="18"/>
              </w:rPr>
              <w:t>DNS server</w:t>
            </w:r>
          </w:p>
        </w:tc>
        <w:tc>
          <w:tcPr>
            <w:tcW w:w="5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9A08B54" w14:textId="77777777" w:rsidR="00B42363" w:rsidRDefault="00000000">
            <w:r>
              <w:rPr>
                <w:color w:val="000000"/>
                <w:sz w:val="18"/>
              </w:rPr>
              <w:t>192.168.20.10</w:t>
            </w:r>
          </w:p>
        </w:tc>
      </w:tr>
    </w:tbl>
    <w:p w14:paraId="106E583B" w14:textId="77777777" w:rsidR="00B42363" w:rsidRDefault="00B42363">
      <w:pPr>
        <w:spacing w:after="40"/>
      </w:pPr>
    </w:p>
    <w:p w14:paraId="743B8D52" w14:textId="77777777" w:rsidR="00B42363" w:rsidRDefault="00000000">
      <w:pPr>
        <w:pStyle w:val="Heading2"/>
        <w:spacing w:before="160" w:after="100"/>
      </w:pPr>
      <w:r>
        <w:rPr>
          <w:rFonts w:ascii="Arial" w:hAnsi="Arial"/>
        </w:rPr>
        <w:t>DNS Service and Records</w:t>
      </w:r>
    </w:p>
    <w:p w14:paraId="2BA98457" w14:textId="77777777" w:rsidR="00B42363" w:rsidRDefault="00000000">
      <w:r>
        <w:rPr>
          <w:color w:val="000000"/>
        </w:rPr>
        <w:t>I enabled the DNS service and recorded the following IPv4 A records for the infrastructure devices.</w:t>
      </w:r>
    </w:p>
    <w:tbl>
      <w:tblPr>
        <w:tblW w:w="0" w:type="auto"/>
        <w:jc w:val="center"/>
        <w:tblLayout w:type="fixed"/>
        <w:tblLook w:val="04A0" w:firstRow="1" w:lastRow="0" w:firstColumn="1" w:lastColumn="0" w:noHBand="0" w:noVBand="1"/>
      </w:tblPr>
      <w:tblGrid>
        <w:gridCol w:w="3888"/>
        <w:gridCol w:w="3312"/>
        <w:gridCol w:w="3312"/>
      </w:tblGrid>
      <w:tr w:rsidR="00B42363" w14:paraId="22C7E6E9" w14:textId="77777777">
        <w:trPr>
          <w:tblHeader/>
          <w:jc w:val="center"/>
        </w:trPr>
        <w:tc>
          <w:tcPr>
            <w:tcW w:w="33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2146D9B2" w14:textId="77777777" w:rsidR="00B42363" w:rsidRDefault="00000000">
            <w:pPr>
              <w:jc w:val="center"/>
            </w:pPr>
            <w:r>
              <w:rPr>
                <w:b/>
                <w:color w:val="FFFFFF"/>
                <w:sz w:val="19"/>
              </w:rPr>
              <w:t>DNS Name</w:t>
            </w:r>
          </w:p>
        </w:tc>
        <w:tc>
          <w:tcPr>
            <w:tcW w:w="33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61A3E35" w14:textId="77777777" w:rsidR="00B42363" w:rsidRDefault="00000000">
            <w:pPr>
              <w:jc w:val="center"/>
            </w:pPr>
            <w:r>
              <w:rPr>
                <w:b/>
                <w:color w:val="FFFFFF"/>
                <w:sz w:val="19"/>
              </w:rPr>
              <w:t>Record Type</w:t>
            </w:r>
          </w:p>
        </w:tc>
        <w:tc>
          <w:tcPr>
            <w:tcW w:w="33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27D1481A" w14:textId="77777777" w:rsidR="00B42363" w:rsidRDefault="00000000">
            <w:pPr>
              <w:jc w:val="center"/>
            </w:pPr>
            <w:r>
              <w:rPr>
                <w:b/>
                <w:color w:val="FFFFFF"/>
                <w:sz w:val="19"/>
              </w:rPr>
              <w:t>IPv4 Address</w:t>
            </w:r>
          </w:p>
        </w:tc>
      </w:tr>
      <w:tr w:rsidR="00B42363" w14:paraId="38124B74" w14:textId="77777777">
        <w:trPr>
          <w:jc w:val="center"/>
        </w:trPr>
        <w:tc>
          <w:tcPr>
            <w:tcW w:w="388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9F24DD6" w14:textId="77777777" w:rsidR="00B42363" w:rsidRDefault="00000000">
            <w:r>
              <w:rPr>
                <w:color w:val="000000"/>
                <w:sz w:val="18"/>
              </w:rPr>
              <w:t>dns.practice.lab</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FA0F8BD" w14:textId="77777777" w:rsidR="00B42363" w:rsidRDefault="00000000">
            <w:pPr>
              <w:jc w:val="center"/>
            </w:pPr>
            <w:r>
              <w:rPr>
                <w:color w:val="000000"/>
                <w:sz w:val="18"/>
              </w:rPr>
              <w:t>A</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D733703" w14:textId="77777777" w:rsidR="00B42363" w:rsidRDefault="00000000">
            <w:r>
              <w:rPr>
                <w:color w:val="000000"/>
                <w:sz w:val="18"/>
              </w:rPr>
              <w:t>192.168.20.10</w:t>
            </w:r>
          </w:p>
        </w:tc>
      </w:tr>
      <w:tr w:rsidR="00B42363" w14:paraId="3E79546C" w14:textId="77777777">
        <w:trPr>
          <w:jc w:val="center"/>
        </w:trPr>
        <w:tc>
          <w:tcPr>
            <w:tcW w:w="388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0E5610E" w14:textId="77777777" w:rsidR="00B42363" w:rsidRDefault="00000000">
            <w:r>
              <w:rPr>
                <w:color w:val="000000"/>
                <w:sz w:val="18"/>
              </w:rPr>
              <w:t>r1.practice.lab</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AC92D9A" w14:textId="77777777" w:rsidR="00B42363" w:rsidRDefault="00000000">
            <w:pPr>
              <w:jc w:val="center"/>
            </w:pPr>
            <w:r>
              <w:rPr>
                <w:color w:val="000000"/>
                <w:sz w:val="18"/>
              </w:rPr>
              <w:t>A</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2E74CC7" w14:textId="77777777" w:rsidR="00B42363" w:rsidRDefault="00000000">
            <w:r>
              <w:rPr>
                <w:color w:val="000000"/>
                <w:sz w:val="18"/>
              </w:rPr>
              <w:t>192.168.10.1</w:t>
            </w:r>
          </w:p>
        </w:tc>
      </w:tr>
      <w:tr w:rsidR="00B42363" w14:paraId="71A7D8F8" w14:textId="77777777">
        <w:trPr>
          <w:jc w:val="center"/>
        </w:trPr>
        <w:tc>
          <w:tcPr>
            <w:tcW w:w="388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FA87CD0" w14:textId="77777777" w:rsidR="00B42363" w:rsidRDefault="00000000">
            <w:r>
              <w:rPr>
                <w:color w:val="000000"/>
                <w:sz w:val="18"/>
              </w:rPr>
              <w:t>r2.practice.lab</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DC91FA4" w14:textId="77777777" w:rsidR="00B42363" w:rsidRDefault="00000000">
            <w:pPr>
              <w:jc w:val="center"/>
            </w:pPr>
            <w:r>
              <w:rPr>
                <w:color w:val="000000"/>
                <w:sz w:val="18"/>
              </w:rPr>
              <w:t>A</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7CF9584" w14:textId="77777777" w:rsidR="00B42363" w:rsidRDefault="00000000">
            <w:r>
              <w:rPr>
                <w:color w:val="000000"/>
                <w:sz w:val="18"/>
              </w:rPr>
              <w:t>192.168.20.1</w:t>
            </w:r>
          </w:p>
        </w:tc>
      </w:tr>
      <w:tr w:rsidR="00B42363" w14:paraId="4C15C2BE" w14:textId="77777777">
        <w:trPr>
          <w:jc w:val="center"/>
        </w:trPr>
        <w:tc>
          <w:tcPr>
            <w:tcW w:w="388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F3B9136" w14:textId="77777777" w:rsidR="00B42363" w:rsidRDefault="00000000">
            <w:r>
              <w:rPr>
                <w:color w:val="000000"/>
                <w:sz w:val="18"/>
              </w:rPr>
              <w:t>r3.practice.lab</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B3EACD8" w14:textId="77777777" w:rsidR="00B42363" w:rsidRDefault="00000000">
            <w:pPr>
              <w:jc w:val="center"/>
            </w:pPr>
            <w:r>
              <w:rPr>
                <w:color w:val="000000"/>
                <w:sz w:val="18"/>
              </w:rPr>
              <w:t>A</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E79A758" w14:textId="77777777" w:rsidR="00B42363" w:rsidRDefault="00000000">
            <w:r>
              <w:rPr>
                <w:color w:val="000000"/>
                <w:sz w:val="18"/>
              </w:rPr>
              <w:t>192.168.30.1</w:t>
            </w:r>
          </w:p>
        </w:tc>
      </w:tr>
      <w:tr w:rsidR="00B42363" w14:paraId="3754FF88" w14:textId="77777777">
        <w:trPr>
          <w:jc w:val="center"/>
        </w:trPr>
        <w:tc>
          <w:tcPr>
            <w:tcW w:w="388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9DCE2E3" w14:textId="77777777" w:rsidR="00B42363" w:rsidRDefault="00000000">
            <w:r>
              <w:rPr>
                <w:color w:val="000000"/>
                <w:sz w:val="18"/>
              </w:rPr>
              <w:t>sw1.practice.lab</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9F925F0" w14:textId="77777777" w:rsidR="00B42363" w:rsidRDefault="00000000">
            <w:pPr>
              <w:jc w:val="center"/>
            </w:pPr>
            <w:r>
              <w:rPr>
                <w:color w:val="000000"/>
                <w:sz w:val="18"/>
              </w:rPr>
              <w:t>A</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6312B3F" w14:textId="77777777" w:rsidR="00B42363" w:rsidRDefault="00000000">
            <w:r>
              <w:rPr>
                <w:color w:val="000000"/>
                <w:sz w:val="18"/>
              </w:rPr>
              <w:t>192.168.10.2</w:t>
            </w:r>
          </w:p>
        </w:tc>
      </w:tr>
      <w:tr w:rsidR="00B42363" w14:paraId="03C5C5EE" w14:textId="77777777">
        <w:trPr>
          <w:jc w:val="center"/>
        </w:trPr>
        <w:tc>
          <w:tcPr>
            <w:tcW w:w="388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2DBD09C" w14:textId="77777777" w:rsidR="00B42363" w:rsidRDefault="00000000">
            <w:r>
              <w:rPr>
                <w:color w:val="000000"/>
                <w:sz w:val="18"/>
              </w:rPr>
              <w:t>sw2.practice.lab</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5DEC018" w14:textId="77777777" w:rsidR="00B42363" w:rsidRDefault="00000000">
            <w:pPr>
              <w:jc w:val="center"/>
            </w:pPr>
            <w:r>
              <w:rPr>
                <w:color w:val="000000"/>
                <w:sz w:val="18"/>
              </w:rPr>
              <w:t>A</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D7C473D" w14:textId="77777777" w:rsidR="00B42363" w:rsidRDefault="00000000">
            <w:r>
              <w:rPr>
                <w:color w:val="000000"/>
                <w:sz w:val="18"/>
              </w:rPr>
              <w:t>192.168.20.2</w:t>
            </w:r>
          </w:p>
        </w:tc>
      </w:tr>
      <w:tr w:rsidR="00B42363" w14:paraId="58E9E991" w14:textId="77777777">
        <w:trPr>
          <w:jc w:val="center"/>
        </w:trPr>
        <w:tc>
          <w:tcPr>
            <w:tcW w:w="388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546FBF9" w14:textId="77777777" w:rsidR="00B42363" w:rsidRDefault="00000000">
            <w:r>
              <w:rPr>
                <w:color w:val="000000"/>
                <w:sz w:val="18"/>
              </w:rPr>
              <w:t>sw3.practice.lab</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F3D685C" w14:textId="77777777" w:rsidR="00B42363" w:rsidRDefault="00000000">
            <w:pPr>
              <w:jc w:val="center"/>
            </w:pPr>
            <w:r>
              <w:rPr>
                <w:color w:val="000000"/>
                <w:sz w:val="18"/>
              </w:rPr>
              <w:t>A</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1D9504A" w14:textId="77777777" w:rsidR="00B42363" w:rsidRDefault="00000000">
            <w:r>
              <w:rPr>
                <w:color w:val="000000"/>
                <w:sz w:val="18"/>
              </w:rPr>
              <w:t>192.168.30.2</w:t>
            </w:r>
          </w:p>
        </w:tc>
      </w:tr>
    </w:tbl>
    <w:p w14:paraId="20B252D8" w14:textId="77777777" w:rsidR="00B42363" w:rsidRDefault="00B42363">
      <w:pPr>
        <w:spacing w:after="40"/>
      </w:pPr>
    </w:p>
    <w:p w14:paraId="7420E2E9" w14:textId="77777777" w:rsidR="00B42363" w:rsidRDefault="00000000">
      <w:r>
        <w:rPr>
          <w:color w:val="000000"/>
        </w:rPr>
        <w:t>I did not make the PC names permanent DNS records because DHCP addresses can change. The current leases can be checked later with show ip dhcp binding on each router.</w:t>
      </w:r>
    </w:p>
    <w:p w14:paraId="2CADF88F" w14:textId="77777777" w:rsidR="00B42363" w:rsidRDefault="00000000">
      <w:pPr>
        <w:pStyle w:val="Heading1"/>
        <w:spacing w:before="240" w:after="100"/>
      </w:pPr>
      <w:r>
        <w:rPr>
          <w:rFonts w:ascii="Arial" w:hAnsi="Arial"/>
        </w:rPr>
        <w:lastRenderedPageBreak/>
        <w:t>8 How Static Routing Works in This Lab</w:t>
      </w:r>
    </w:p>
    <w:p w14:paraId="29255FCA" w14:textId="77777777" w:rsidR="00B42363" w:rsidRDefault="00000000">
      <w:r>
        <w:rPr>
          <w:color w:val="000000"/>
        </w:rPr>
        <w:t>Each router already knows its directly connected LAN and WAN networks. I therefore added static routes only for the two remote LANs. For every remote LAN, I recorded a normal primary route and a floating route with administrative distance 10.</w:t>
      </w:r>
    </w:p>
    <w:tbl>
      <w:tblPr>
        <w:tblW w:w="0" w:type="auto"/>
        <w:jc w:val="center"/>
        <w:tblLayout w:type="fixed"/>
        <w:tblLook w:val="04A0" w:firstRow="1" w:lastRow="0" w:firstColumn="1" w:lastColumn="0" w:noHBand="0" w:noVBand="1"/>
      </w:tblPr>
      <w:tblGrid>
        <w:gridCol w:w="2484"/>
        <w:gridCol w:w="3168"/>
        <w:gridCol w:w="2592"/>
        <w:gridCol w:w="2592"/>
      </w:tblGrid>
      <w:tr w:rsidR="00B42363" w14:paraId="4C99FB03" w14:textId="77777777">
        <w:trPr>
          <w:tblHeader/>
          <w:jc w:val="center"/>
        </w:trPr>
        <w:tc>
          <w:tcPr>
            <w:tcW w:w="248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9D89A0F" w14:textId="77777777" w:rsidR="00B42363" w:rsidRDefault="00000000">
            <w:pPr>
              <w:jc w:val="center"/>
            </w:pPr>
            <w:r>
              <w:rPr>
                <w:b/>
                <w:color w:val="FFFFFF"/>
                <w:sz w:val="19"/>
              </w:rPr>
              <w:t>Router</w:t>
            </w:r>
          </w:p>
        </w:tc>
        <w:tc>
          <w:tcPr>
            <w:tcW w:w="248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259AE47A" w14:textId="77777777" w:rsidR="00B42363" w:rsidRDefault="00000000">
            <w:pPr>
              <w:jc w:val="center"/>
            </w:pPr>
            <w:r>
              <w:rPr>
                <w:b/>
                <w:color w:val="FFFFFF"/>
                <w:sz w:val="19"/>
              </w:rPr>
              <w:t>Destination</w:t>
            </w:r>
          </w:p>
        </w:tc>
        <w:tc>
          <w:tcPr>
            <w:tcW w:w="248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423BEA8C" w14:textId="77777777" w:rsidR="00B42363" w:rsidRDefault="00000000">
            <w:pPr>
              <w:jc w:val="center"/>
            </w:pPr>
            <w:r>
              <w:rPr>
                <w:b/>
                <w:color w:val="FFFFFF"/>
                <w:sz w:val="19"/>
              </w:rPr>
              <w:t>Primary Next Hop</w:t>
            </w:r>
          </w:p>
        </w:tc>
        <w:tc>
          <w:tcPr>
            <w:tcW w:w="248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FA1C89D" w14:textId="77777777" w:rsidR="00B42363" w:rsidRDefault="00000000">
            <w:pPr>
              <w:jc w:val="center"/>
            </w:pPr>
            <w:r>
              <w:rPr>
                <w:b/>
                <w:color w:val="FFFFFF"/>
                <w:sz w:val="19"/>
              </w:rPr>
              <w:t>Backup Next Hop</w:t>
            </w:r>
          </w:p>
        </w:tc>
      </w:tr>
      <w:tr w:rsidR="00B42363" w14:paraId="7CD45E30" w14:textId="77777777">
        <w:trPr>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A3F82F9" w14:textId="77777777" w:rsidR="00B42363" w:rsidRDefault="00000000">
            <w:r>
              <w:rPr>
                <w:color w:val="000000"/>
                <w:sz w:val="18"/>
              </w:rPr>
              <w:t>R1</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1905EFB" w14:textId="77777777" w:rsidR="00B42363" w:rsidRDefault="00000000">
            <w:pPr>
              <w:jc w:val="center"/>
            </w:pPr>
            <w:r>
              <w:rPr>
                <w:color w:val="000000"/>
                <w:sz w:val="18"/>
              </w:rPr>
              <w:t>192.168.20.0 slash 24</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A987277" w14:textId="77777777" w:rsidR="00B42363" w:rsidRDefault="00000000">
            <w:pPr>
              <w:jc w:val="center"/>
            </w:pPr>
            <w:r>
              <w:rPr>
                <w:color w:val="000000"/>
                <w:sz w:val="18"/>
              </w:rPr>
              <w:t>10.0.12.2</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56C0A4F" w14:textId="77777777" w:rsidR="00B42363" w:rsidRDefault="00000000">
            <w:r>
              <w:rPr>
                <w:color w:val="000000"/>
                <w:sz w:val="18"/>
              </w:rPr>
              <w:t>10.0.13.2</w:t>
            </w:r>
          </w:p>
        </w:tc>
      </w:tr>
      <w:tr w:rsidR="00B42363" w14:paraId="6A0A3049" w14:textId="77777777">
        <w:trPr>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A2E45BB" w14:textId="77777777" w:rsidR="00B42363" w:rsidRDefault="00000000">
            <w:r>
              <w:rPr>
                <w:color w:val="000000"/>
                <w:sz w:val="18"/>
              </w:rPr>
              <w:t>R1</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C35FF28" w14:textId="77777777" w:rsidR="00B42363" w:rsidRDefault="00000000">
            <w:pPr>
              <w:jc w:val="center"/>
            </w:pPr>
            <w:r>
              <w:rPr>
                <w:color w:val="000000"/>
                <w:sz w:val="18"/>
              </w:rPr>
              <w:t>192.168.30.0 slash 24</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E8A94D9" w14:textId="77777777" w:rsidR="00B42363" w:rsidRDefault="00000000">
            <w:pPr>
              <w:jc w:val="center"/>
            </w:pPr>
            <w:r>
              <w:rPr>
                <w:color w:val="000000"/>
                <w:sz w:val="18"/>
              </w:rPr>
              <w:t>10.0.13.2</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57D1136" w14:textId="77777777" w:rsidR="00B42363" w:rsidRDefault="00000000">
            <w:r>
              <w:rPr>
                <w:color w:val="000000"/>
                <w:sz w:val="18"/>
              </w:rPr>
              <w:t>10.0.12.2</w:t>
            </w:r>
          </w:p>
        </w:tc>
      </w:tr>
      <w:tr w:rsidR="00B42363" w14:paraId="2EB04721" w14:textId="77777777">
        <w:trPr>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3EB6166" w14:textId="77777777" w:rsidR="00B42363" w:rsidRDefault="00000000">
            <w:r>
              <w:rPr>
                <w:color w:val="000000"/>
                <w:sz w:val="18"/>
              </w:rPr>
              <w:t>R2</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80449B8" w14:textId="77777777" w:rsidR="00B42363" w:rsidRDefault="00000000">
            <w:pPr>
              <w:jc w:val="center"/>
            </w:pPr>
            <w:r>
              <w:rPr>
                <w:color w:val="000000"/>
                <w:sz w:val="18"/>
              </w:rPr>
              <w:t>192.168.10.0 slash 24</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78CCC24" w14:textId="77777777" w:rsidR="00B42363" w:rsidRDefault="00000000">
            <w:pPr>
              <w:jc w:val="center"/>
            </w:pPr>
            <w:r>
              <w:rPr>
                <w:color w:val="000000"/>
                <w:sz w:val="18"/>
              </w:rPr>
              <w:t>10.0.12.1</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F807909" w14:textId="77777777" w:rsidR="00B42363" w:rsidRDefault="00000000">
            <w:r>
              <w:rPr>
                <w:color w:val="000000"/>
                <w:sz w:val="18"/>
              </w:rPr>
              <w:t>10.0.23.2</w:t>
            </w:r>
          </w:p>
        </w:tc>
      </w:tr>
      <w:tr w:rsidR="00B42363" w14:paraId="6EEEB190" w14:textId="77777777">
        <w:trPr>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BA59661" w14:textId="77777777" w:rsidR="00B42363" w:rsidRDefault="00000000">
            <w:r>
              <w:rPr>
                <w:color w:val="000000"/>
                <w:sz w:val="18"/>
              </w:rPr>
              <w:t>R2</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A86D576" w14:textId="77777777" w:rsidR="00B42363" w:rsidRDefault="00000000">
            <w:pPr>
              <w:jc w:val="center"/>
            </w:pPr>
            <w:r>
              <w:rPr>
                <w:color w:val="000000"/>
                <w:sz w:val="18"/>
              </w:rPr>
              <w:t>192.168.30.0 slash 24</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1B801FD" w14:textId="77777777" w:rsidR="00B42363" w:rsidRDefault="00000000">
            <w:pPr>
              <w:jc w:val="center"/>
            </w:pPr>
            <w:r>
              <w:rPr>
                <w:color w:val="000000"/>
                <w:sz w:val="18"/>
              </w:rPr>
              <w:t>10.0.23.2</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B30EC87" w14:textId="77777777" w:rsidR="00B42363" w:rsidRDefault="00000000">
            <w:r>
              <w:rPr>
                <w:color w:val="000000"/>
                <w:sz w:val="18"/>
              </w:rPr>
              <w:t>10.0.12.1</w:t>
            </w:r>
          </w:p>
        </w:tc>
      </w:tr>
      <w:tr w:rsidR="00B42363" w14:paraId="3A99ECD4" w14:textId="77777777">
        <w:trPr>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61ECCD3" w14:textId="77777777" w:rsidR="00B42363" w:rsidRDefault="00000000">
            <w:r>
              <w:rPr>
                <w:color w:val="000000"/>
                <w:sz w:val="18"/>
              </w:rPr>
              <w:t>R3</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6A49E61" w14:textId="77777777" w:rsidR="00B42363" w:rsidRDefault="00000000">
            <w:pPr>
              <w:jc w:val="center"/>
            </w:pPr>
            <w:r>
              <w:rPr>
                <w:color w:val="000000"/>
                <w:sz w:val="18"/>
              </w:rPr>
              <w:t>192.168.10.0 slash 24</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45CE660" w14:textId="77777777" w:rsidR="00B42363" w:rsidRDefault="00000000">
            <w:pPr>
              <w:jc w:val="center"/>
            </w:pPr>
            <w:r>
              <w:rPr>
                <w:color w:val="000000"/>
                <w:sz w:val="18"/>
              </w:rPr>
              <w:t>10.0.13.1</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AFEC360" w14:textId="77777777" w:rsidR="00B42363" w:rsidRDefault="00000000">
            <w:r>
              <w:rPr>
                <w:color w:val="000000"/>
                <w:sz w:val="18"/>
              </w:rPr>
              <w:t>10.0.23.1</w:t>
            </w:r>
          </w:p>
        </w:tc>
      </w:tr>
      <w:tr w:rsidR="00B42363" w14:paraId="5A8AF4FB" w14:textId="77777777">
        <w:trPr>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E1F4846" w14:textId="77777777" w:rsidR="00B42363" w:rsidRDefault="00000000">
            <w:r>
              <w:rPr>
                <w:color w:val="000000"/>
                <w:sz w:val="18"/>
              </w:rPr>
              <w:t>R3</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124754D" w14:textId="77777777" w:rsidR="00B42363" w:rsidRDefault="00000000">
            <w:pPr>
              <w:jc w:val="center"/>
            </w:pPr>
            <w:r>
              <w:rPr>
                <w:color w:val="000000"/>
                <w:sz w:val="18"/>
              </w:rPr>
              <w:t>192.168.20.0 slash 24</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EB4FCEF" w14:textId="77777777" w:rsidR="00B42363" w:rsidRDefault="00000000">
            <w:pPr>
              <w:jc w:val="center"/>
            </w:pPr>
            <w:r>
              <w:rPr>
                <w:color w:val="000000"/>
                <w:sz w:val="18"/>
              </w:rPr>
              <w:t>10.0.23.1</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0586798" w14:textId="77777777" w:rsidR="00B42363" w:rsidRDefault="00000000">
            <w:r>
              <w:rPr>
                <w:color w:val="000000"/>
                <w:sz w:val="18"/>
              </w:rPr>
              <w:t>10.0.13.1</w:t>
            </w:r>
          </w:p>
        </w:tc>
      </w:tr>
    </w:tbl>
    <w:p w14:paraId="1FE514F5" w14:textId="77777777" w:rsidR="00B42363" w:rsidRDefault="00B42363">
      <w:pPr>
        <w:spacing w:after="40"/>
      </w:pPr>
    </w:p>
    <w:p w14:paraId="3261BFB7" w14:textId="77777777" w:rsidR="00B42363" w:rsidRDefault="00000000">
      <w:r>
        <w:rPr>
          <w:color w:val="000000"/>
        </w:rPr>
        <w:t>For example, R1 normally reaches Site 2 directly through R2 at 10.0.12.2. If that link becomes unavailable, the design allows R1 to install the route through R3 at 10.0.13.2, after which R3 forwards the traffic to R2.</w:t>
      </w:r>
    </w:p>
    <w:p w14:paraId="6B04989C" w14:textId="77777777" w:rsidR="00B42363" w:rsidRDefault="00000000">
      <w:pPr>
        <w:pStyle w:val="Heading1"/>
        <w:spacing w:before="240" w:after="100"/>
      </w:pPr>
      <w:r>
        <w:rPr>
          <w:rFonts w:ascii="Arial" w:hAnsi="Arial"/>
        </w:rPr>
        <w:t>9 Verification Reference</w:t>
      </w:r>
    </w:p>
    <w:p w14:paraId="2A5F7D4D" w14:textId="77777777" w:rsidR="00B42363" w:rsidRDefault="00000000">
      <w:pPr>
        <w:pStyle w:val="Heading2"/>
        <w:spacing w:before="160" w:after="100"/>
      </w:pPr>
      <w:r>
        <w:rPr>
          <w:rFonts w:ascii="Arial" w:hAnsi="Arial"/>
        </w:rPr>
        <w:t>Router Commands Retained for Reference</w:t>
      </w:r>
    </w:p>
    <w:p w14:paraId="2C56CAB7" w14:textId="77777777" w:rsidR="00B42363" w:rsidRDefault="00000000">
      <w:pPr>
        <w:pStyle w:val="Code"/>
        <w:keepLines/>
      </w:pPr>
      <w:r>
        <w:rPr>
          <w:color w:val="000000"/>
        </w:rPr>
        <w:t>show ip interface brief</w:t>
      </w:r>
    </w:p>
    <w:p w14:paraId="18AB9CDC" w14:textId="77777777" w:rsidR="00B42363" w:rsidRDefault="00000000">
      <w:pPr>
        <w:pStyle w:val="Code"/>
        <w:keepLines/>
      </w:pPr>
      <w:r>
        <w:rPr>
          <w:color w:val="000000"/>
        </w:rPr>
        <w:t>show ip route</w:t>
      </w:r>
    </w:p>
    <w:p w14:paraId="0AAD5740" w14:textId="77777777" w:rsidR="00B42363" w:rsidRDefault="00000000">
      <w:pPr>
        <w:pStyle w:val="Code"/>
        <w:keepLines/>
      </w:pPr>
      <w:r>
        <w:rPr>
          <w:color w:val="000000"/>
        </w:rPr>
        <w:t>show ip route static</w:t>
      </w:r>
    </w:p>
    <w:p w14:paraId="36F8F5FC" w14:textId="77777777" w:rsidR="00B42363" w:rsidRDefault="00000000">
      <w:pPr>
        <w:pStyle w:val="Code"/>
        <w:keepLines/>
      </w:pPr>
      <w:r>
        <w:rPr>
          <w:color w:val="000000"/>
        </w:rPr>
        <w:t>show ip dhcp pool</w:t>
      </w:r>
    </w:p>
    <w:p w14:paraId="0801A62F" w14:textId="77777777" w:rsidR="00B42363" w:rsidRDefault="00000000">
      <w:pPr>
        <w:pStyle w:val="Code"/>
        <w:keepLines/>
      </w:pPr>
      <w:r>
        <w:rPr>
          <w:color w:val="000000"/>
        </w:rPr>
        <w:t>show ip dhcp binding</w:t>
      </w:r>
    </w:p>
    <w:p w14:paraId="42510030" w14:textId="77777777" w:rsidR="00B42363" w:rsidRDefault="00000000">
      <w:pPr>
        <w:pStyle w:val="Code"/>
        <w:keepLines/>
      </w:pPr>
      <w:r>
        <w:rPr>
          <w:color w:val="000000"/>
        </w:rPr>
        <w:t>show running-config</w:t>
      </w:r>
    </w:p>
    <w:p w14:paraId="3881043C" w14:textId="77777777" w:rsidR="00B42363" w:rsidRDefault="00B42363">
      <w:pPr>
        <w:spacing w:after="60"/>
      </w:pPr>
    </w:p>
    <w:p w14:paraId="488C409F" w14:textId="77777777" w:rsidR="00B42363" w:rsidRDefault="00000000">
      <w:r>
        <w:rPr>
          <w:color w:val="000000"/>
        </w:rPr>
        <w:t>I retained these commands because show ip interface brief displays interface addresses and status, show ip route displays connected and static routes, and show ip dhcp binding displays current DHCP leases.</w:t>
      </w:r>
    </w:p>
    <w:p w14:paraId="4797F0E6" w14:textId="77777777" w:rsidR="00B42363" w:rsidRDefault="00000000">
      <w:pPr>
        <w:pStyle w:val="Heading2"/>
        <w:spacing w:before="160" w:after="100"/>
      </w:pPr>
      <w:r>
        <w:rPr>
          <w:rFonts w:ascii="Arial" w:hAnsi="Arial"/>
        </w:rPr>
        <w:t>PC Commands Retained for Reference</w:t>
      </w:r>
    </w:p>
    <w:p w14:paraId="2B0178EE" w14:textId="77777777" w:rsidR="00B42363" w:rsidRDefault="00000000">
      <w:pPr>
        <w:pStyle w:val="Code"/>
        <w:keepLines/>
      </w:pPr>
      <w:r>
        <w:rPr>
          <w:color w:val="000000"/>
        </w:rPr>
        <w:t>ipconfig /all</w:t>
      </w:r>
    </w:p>
    <w:p w14:paraId="7288FFF9" w14:textId="77777777" w:rsidR="00B42363" w:rsidRDefault="00000000">
      <w:pPr>
        <w:pStyle w:val="Code"/>
        <w:keepLines/>
      </w:pPr>
      <w:r>
        <w:rPr>
          <w:color w:val="000000"/>
        </w:rPr>
        <w:t>ping 192.168.20.10</w:t>
      </w:r>
    </w:p>
    <w:p w14:paraId="0CD0F888" w14:textId="77777777" w:rsidR="00B42363" w:rsidRDefault="00000000">
      <w:pPr>
        <w:pStyle w:val="Code"/>
        <w:keepLines/>
      </w:pPr>
      <w:r>
        <w:rPr>
          <w:color w:val="000000"/>
        </w:rPr>
        <w:t>ping 192.168.30.1</w:t>
      </w:r>
    </w:p>
    <w:p w14:paraId="47DB43A9" w14:textId="77777777" w:rsidR="00B42363" w:rsidRDefault="00000000">
      <w:pPr>
        <w:pStyle w:val="Code"/>
        <w:keepLines/>
      </w:pPr>
      <w:r>
        <w:rPr>
          <w:color w:val="000000"/>
        </w:rPr>
        <w:t>ping dns.practice.lab</w:t>
      </w:r>
    </w:p>
    <w:p w14:paraId="41BF8475" w14:textId="77777777" w:rsidR="00B42363" w:rsidRDefault="00000000">
      <w:pPr>
        <w:pStyle w:val="Code"/>
        <w:keepLines/>
      </w:pPr>
      <w:r>
        <w:rPr>
          <w:color w:val="000000"/>
        </w:rPr>
        <w:t>tracert 192.168.30.21</w:t>
      </w:r>
    </w:p>
    <w:p w14:paraId="6B496314" w14:textId="77777777" w:rsidR="00B42363" w:rsidRDefault="00B42363">
      <w:pPr>
        <w:spacing w:after="60"/>
      </w:pPr>
    </w:p>
    <w:p w14:paraId="796AE9A7" w14:textId="77777777" w:rsidR="00B42363" w:rsidRDefault="00000000">
      <w:r>
        <w:rPr>
          <w:color w:val="000000"/>
        </w:rPr>
        <w:t>I recorded the checks in the order of local gateway, remote router, DNS server by address, and DNS name. This order makes it easier to separate local addressing problems from routing and DNS problems when I return to the project.</w:t>
      </w:r>
    </w:p>
    <w:p w14:paraId="1592A162" w14:textId="77777777" w:rsidR="00B42363" w:rsidRDefault="00000000">
      <w:pPr>
        <w:pStyle w:val="Heading2"/>
        <w:spacing w:before="160" w:after="100"/>
      </w:pPr>
      <w:r>
        <w:rPr>
          <w:rFonts w:ascii="Arial" w:hAnsi="Arial"/>
        </w:rPr>
        <w:lastRenderedPageBreak/>
        <w:t>Floating Route Failure Design</w:t>
      </w:r>
    </w:p>
    <w:p w14:paraId="3545EDDD" w14:textId="77777777" w:rsidR="00B42363" w:rsidRDefault="00000000">
      <w:r>
        <w:rPr>
          <w:color w:val="000000"/>
        </w:rPr>
        <w:t>The normal R1 path to Site 2 uses next hop 10.0.12.2. I configured the floating route so that shutting the direct R1-to-R2 interface makes the route through R3 at 10.0.13.2 eligible for installation. After the direct link is restored with no shutdown, the lower-distance primary route becomes preferred again.</w:t>
      </w:r>
    </w:p>
    <w:p w14:paraId="56C31924" w14:textId="77777777" w:rsidR="00B42363" w:rsidRDefault="00000000">
      <w:pPr>
        <w:pStyle w:val="Heading1"/>
        <w:spacing w:before="240" w:after="100"/>
      </w:pPr>
      <w:r>
        <w:rPr>
          <w:rFonts w:ascii="Arial" w:hAnsi="Arial"/>
        </w:rPr>
        <w:t>10 Troubleshooting</w:t>
      </w:r>
    </w:p>
    <w:tbl>
      <w:tblPr>
        <w:tblW w:w="0" w:type="auto"/>
        <w:jc w:val="center"/>
        <w:tblLayout w:type="fixed"/>
        <w:tblLook w:val="04A0" w:firstRow="1" w:lastRow="0" w:firstColumn="1" w:lastColumn="0" w:noHBand="0" w:noVBand="1"/>
      </w:tblPr>
      <w:tblGrid>
        <w:gridCol w:w="3312"/>
        <w:gridCol w:w="3312"/>
        <w:gridCol w:w="3744"/>
      </w:tblGrid>
      <w:tr w:rsidR="00B42363" w14:paraId="6AB32E61" w14:textId="77777777">
        <w:trPr>
          <w:tblHeader/>
          <w:jc w:val="center"/>
        </w:trPr>
        <w:tc>
          <w:tcPr>
            <w:tcW w:w="33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5A85C76" w14:textId="77777777" w:rsidR="00B42363" w:rsidRDefault="00000000">
            <w:pPr>
              <w:jc w:val="center"/>
            </w:pPr>
            <w:r>
              <w:rPr>
                <w:b/>
                <w:color w:val="FFFFFF"/>
                <w:sz w:val="19"/>
              </w:rPr>
              <w:t>Symptom</w:t>
            </w:r>
          </w:p>
        </w:tc>
        <w:tc>
          <w:tcPr>
            <w:tcW w:w="33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6EFE14C" w14:textId="77777777" w:rsidR="00B42363" w:rsidRDefault="00000000">
            <w:pPr>
              <w:jc w:val="center"/>
            </w:pPr>
            <w:r>
              <w:rPr>
                <w:b/>
                <w:color w:val="FFFFFF"/>
                <w:sz w:val="19"/>
              </w:rPr>
              <w:t>Likely Cause</w:t>
            </w:r>
          </w:p>
        </w:tc>
        <w:tc>
          <w:tcPr>
            <w:tcW w:w="33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BA316EB" w14:textId="77777777" w:rsidR="00B42363" w:rsidRDefault="00000000">
            <w:pPr>
              <w:jc w:val="center"/>
            </w:pPr>
            <w:r>
              <w:rPr>
                <w:b/>
                <w:color w:val="FFFFFF"/>
                <w:sz w:val="19"/>
              </w:rPr>
              <w:t>Check or Fix</w:t>
            </w:r>
          </w:p>
        </w:tc>
      </w:tr>
      <w:tr w:rsidR="00B42363" w14:paraId="220CBD7E"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7072690" w14:textId="77777777" w:rsidR="00B42363" w:rsidRDefault="00000000">
            <w:r>
              <w:rPr>
                <w:color w:val="000000"/>
                <w:sz w:val="18"/>
              </w:rPr>
              <w:t>Interface is administratively down</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85F4EA8" w14:textId="77777777" w:rsidR="00B42363" w:rsidRDefault="00000000">
            <w:pPr>
              <w:jc w:val="center"/>
            </w:pPr>
            <w:r>
              <w:rPr>
                <w:color w:val="000000"/>
                <w:sz w:val="18"/>
              </w:rPr>
              <w:t>The interface has not been enabled</w:t>
            </w:r>
          </w:p>
        </w:tc>
        <w:tc>
          <w:tcPr>
            <w:tcW w:w="374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B5975E6" w14:textId="77777777" w:rsidR="00B42363" w:rsidRDefault="00000000">
            <w:r>
              <w:rPr>
                <w:color w:val="000000"/>
                <w:sz w:val="18"/>
              </w:rPr>
              <w:t>Enter interface configuration mode and use no shutdown</w:t>
            </w:r>
          </w:p>
        </w:tc>
      </w:tr>
      <w:tr w:rsidR="00B42363" w14:paraId="5347FE34"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DCE4272" w14:textId="77777777" w:rsidR="00B42363" w:rsidRDefault="00000000">
            <w:r>
              <w:rPr>
                <w:color w:val="000000"/>
                <w:sz w:val="18"/>
              </w:rPr>
              <w:t>PC has 0.0.0.0 or 169.254 address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4CD7E7AE" w14:textId="77777777" w:rsidR="00B42363" w:rsidRDefault="00000000">
            <w:pPr>
              <w:jc w:val="center"/>
            </w:pPr>
            <w:r>
              <w:rPr>
                <w:color w:val="000000"/>
                <w:sz w:val="18"/>
              </w:rPr>
              <w:t>DHCP request failed</w:t>
            </w:r>
          </w:p>
        </w:tc>
        <w:tc>
          <w:tcPr>
            <w:tcW w:w="374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1DFD701" w14:textId="77777777" w:rsidR="00B42363" w:rsidRDefault="00000000">
            <w:r>
              <w:rPr>
                <w:color w:val="000000"/>
                <w:sz w:val="18"/>
              </w:rPr>
              <w:t>Check cable status router LAN interface and DHCP pool</w:t>
            </w:r>
          </w:p>
        </w:tc>
      </w:tr>
      <w:tr w:rsidR="00B42363" w14:paraId="7C7EDC59"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BEFFD9D" w14:textId="77777777" w:rsidR="00B42363" w:rsidRDefault="00000000">
            <w:r>
              <w:rPr>
                <w:color w:val="000000"/>
                <w:sz w:val="18"/>
              </w:rPr>
              <w:t>Local gateway responds but remote LAN does not</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0E13905" w14:textId="77777777" w:rsidR="00B42363" w:rsidRDefault="00000000">
            <w:pPr>
              <w:jc w:val="center"/>
            </w:pPr>
            <w:r>
              <w:rPr>
                <w:color w:val="000000"/>
                <w:sz w:val="18"/>
              </w:rPr>
              <w:t>Static route or WAN addressing problem</w:t>
            </w:r>
          </w:p>
        </w:tc>
        <w:tc>
          <w:tcPr>
            <w:tcW w:w="374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B552526" w14:textId="77777777" w:rsidR="00B42363" w:rsidRDefault="00000000">
            <w:r>
              <w:rPr>
                <w:color w:val="000000"/>
                <w:sz w:val="18"/>
              </w:rPr>
              <w:t>Check show ip route and both ends of each slash 30 link</w:t>
            </w:r>
          </w:p>
        </w:tc>
      </w:tr>
      <w:tr w:rsidR="00B42363" w14:paraId="0042C643"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9D82F5B" w14:textId="77777777" w:rsidR="00B42363" w:rsidRDefault="00000000">
            <w:r>
              <w:rPr>
                <w:color w:val="000000"/>
                <w:sz w:val="18"/>
              </w:rPr>
              <w:t>IP ping works but name ping fails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59D749F" w14:textId="77777777" w:rsidR="00B42363" w:rsidRDefault="00000000">
            <w:pPr>
              <w:jc w:val="center"/>
            </w:pPr>
            <w:r>
              <w:rPr>
                <w:color w:val="000000"/>
                <w:sz w:val="18"/>
              </w:rPr>
              <w:t>DNS address service or record is wrong</w:t>
            </w:r>
          </w:p>
        </w:tc>
        <w:tc>
          <w:tcPr>
            <w:tcW w:w="374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48FEB4D" w14:textId="77777777" w:rsidR="00B42363" w:rsidRDefault="00000000">
            <w:r>
              <w:rPr>
                <w:color w:val="000000"/>
                <w:sz w:val="18"/>
              </w:rPr>
              <w:t>Check client DNS 192.168.20.10 and the server A record</w:t>
            </w:r>
          </w:p>
        </w:tc>
      </w:tr>
      <w:tr w:rsidR="00B42363" w14:paraId="2845A4A8"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CBCB14A" w14:textId="77777777" w:rsidR="00B42363" w:rsidRDefault="00000000">
            <w:r>
              <w:rPr>
                <w:color w:val="000000"/>
                <w:sz w:val="18"/>
              </w:rPr>
              <w:t>Switch management address is unreachable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DEA1929" w14:textId="77777777" w:rsidR="00B42363" w:rsidRDefault="00000000">
            <w:pPr>
              <w:jc w:val="center"/>
            </w:pPr>
            <w:r>
              <w:rPr>
                <w:color w:val="000000"/>
                <w:sz w:val="18"/>
              </w:rPr>
              <w:t>VLAN 1 or default gateway is wrong</w:t>
            </w:r>
          </w:p>
        </w:tc>
        <w:tc>
          <w:tcPr>
            <w:tcW w:w="374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8D40160" w14:textId="77777777" w:rsidR="00B42363" w:rsidRDefault="00000000">
            <w:r>
              <w:rPr>
                <w:color w:val="000000"/>
                <w:sz w:val="18"/>
              </w:rPr>
              <w:t>Check interface vlan 1 and ip default-gateway</w:t>
            </w:r>
          </w:p>
        </w:tc>
      </w:tr>
      <w:tr w:rsidR="00B42363" w14:paraId="041A41FA"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2CA8046" w14:textId="77777777" w:rsidR="00B42363" w:rsidRDefault="00000000">
            <w:r>
              <w:rPr>
                <w:color w:val="000000"/>
                <w:sz w:val="18"/>
              </w:rPr>
              <w:t>Backup route does not appear</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DA7BC97" w14:textId="77777777" w:rsidR="00B42363" w:rsidRDefault="00000000">
            <w:pPr>
              <w:jc w:val="center"/>
            </w:pPr>
            <w:r>
              <w:rPr>
                <w:color w:val="000000"/>
                <w:sz w:val="18"/>
              </w:rPr>
              <w:t>Primary route is still active or backup distance is missing</w:t>
            </w:r>
          </w:p>
        </w:tc>
        <w:tc>
          <w:tcPr>
            <w:tcW w:w="374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6FAF1C8" w14:textId="77777777" w:rsidR="00B42363" w:rsidRDefault="00000000">
            <w:r>
              <w:rPr>
                <w:color w:val="000000"/>
                <w:sz w:val="18"/>
              </w:rPr>
              <w:t>Shut the primary link and check that the backup route uses distance 10</w:t>
            </w:r>
          </w:p>
        </w:tc>
      </w:tr>
      <w:tr w:rsidR="00B42363" w14:paraId="7A1FC6DD"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E61CFC2" w14:textId="77777777" w:rsidR="00B42363" w:rsidRDefault="00000000">
            <w:r>
              <w:rPr>
                <w:color w:val="000000"/>
                <w:sz w:val="18"/>
              </w:rPr>
              <w:t>First ping fails but later pings work</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96C51AC" w14:textId="77777777" w:rsidR="00B42363" w:rsidRDefault="00000000">
            <w:pPr>
              <w:jc w:val="center"/>
            </w:pPr>
            <w:r>
              <w:rPr>
                <w:color w:val="000000"/>
                <w:sz w:val="18"/>
              </w:rPr>
              <w:t>ARP resolution is occurring</w:t>
            </w:r>
          </w:p>
        </w:tc>
        <w:tc>
          <w:tcPr>
            <w:tcW w:w="3744" w:type="dxa"/>
            <w:tcBorders>
              <w:top w:val="single" w:sz="6" w:space="0" w:color="000000"/>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B85E145" w14:textId="77777777" w:rsidR="00B42363" w:rsidRDefault="00000000">
            <w:r>
              <w:rPr>
                <w:color w:val="000000"/>
                <w:sz w:val="18"/>
              </w:rPr>
              <w:t>Repeat the ping after the ARP table is populated</w:t>
            </w:r>
          </w:p>
        </w:tc>
      </w:tr>
    </w:tbl>
    <w:p w14:paraId="301D1255" w14:textId="77777777" w:rsidR="00B42363" w:rsidRDefault="00B42363">
      <w:pPr>
        <w:spacing w:after="40"/>
      </w:pPr>
    </w:p>
    <w:p w14:paraId="66551F11" w14:textId="77777777" w:rsidR="00B42363" w:rsidRDefault="00000000">
      <w:pPr>
        <w:pStyle w:val="Heading1"/>
        <w:spacing w:before="240" w:after="100"/>
      </w:pPr>
      <w:r>
        <w:rPr>
          <w:rFonts w:ascii="Arial" w:hAnsi="Arial"/>
        </w:rPr>
        <w:t>11 Configuration Summary</w:t>
      </w:r>
    </w:p>
    <w:p w14:paraId="6A95C75C" w14:textId="77777777" w:rsidR="00B42363" w:rsidRDefault="00000000">
      <w:r>
        <w:rPr>
          <w:color w:val="000000"/>
        </w:rPr>
        <w:t>I configured R1, R2, and R3 to provide routing and DHCP. I used SW1, SW2, and SW3 for Ethernet access and assigned each switch a management address. The six PCs were set as DHCP clients. The DNS server was assigned the fixed address 192.168.20.10 and the practice.lab records. Primary static routes define the preferred paths, while floating static routes provide the recorded backup paths for a single WAN link failure.</w:t>
      </w:r>
    </w:p>
    <w:sectPr w:rsidR="00B42363" w:rsidSect="005354F5">
      <w:headerReference w:type="default" r:id="rId9"/>
      <w:footerReference w:type="default" r:id="rId10"/>
      <w:pgSz w:w="12240" w:h="15840"/>
      <w:pgMar w:top="1008" w:right="1152" w:bottom="1008"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F7E074" w14:textId="77777777" w:rsidR="00746754" w:rsidRDefault="00746754">
      <w:pPr>
        <w:spacing w:after="0" w:line="240" w:lineRule="auto"/>
      </w:pPr>
      <w:r>
        <w:separator/>
      </w:r>
    </w:p>
  </w:endnote>
  <w:endnote w:type="continuationSeparator" w:id="0">
    <w:p w14:paraId="7242C824" w14:textId="77777777" w:rsidR="00746754" w:rsidRDefault="00746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1038F7" w14:textId="77777777" w:rsidR="00B42363" w:rsidRDefault="00000000">
    <w:pPr>
      <w:pStyle w:val="Footer"/>
      <w:jc w:val="center"/>
    </w:pPr>
    <w:r>
      <w:rPr>
        <w:color w:val="000000"/>
        <w:sz w:val="16"/>
      </w:rPr>
      <w:t>Cisco Packet Tracer Practice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D69BEB" w14:textId="77777777" w:rsidR="00746754" w:rsidRDefault="00746754">
      <w:pPr>
        <w:spacing w:after="0" w:line="240" w:lineRule="auto"/>
      </w:pPr>
      <w:r>
        <w:separator/>
      </w:r>
    </w:p>
  </w:footnote>
  <w:footnote w:type="continuationSeparator" w:id="0">
    <w:p w14:paraId="4097F6ED" w14:textId="77777777" w:rsidR="00746754" w:rsidRDefault="00746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B6AA8A" w14:textId="19D28683" w:rsidR="00BA5A2E" w:rsidRPr="00BA5A2E" w:rsidRDefault="00BA5A2E">
    <w:pPr>
      <w:pStyle w:val="Header"/>
      <w:rPr>
        <w:lang w:val="en-CA"/>
      </w:rPr>
    </w:pPr>
    <w:r>
      <w:rPr>
        <w:lang w:val="en-CA"/>
      </w:rPr>
      <w:t>Mostafa GUELLIL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281384">
    <w:abstractNumId w:val="8"/>
  </w:num>
  <w:num w:numId="2" w16cid:durableId="314838862">
    <w:abstractNumId w:val="6"/>
  </w:num>
  <w:num w:numId="3" w16cid:durableId="1583761885">
    <w:abstractNumId w:val="5"/>
  </w:num>
  <w:num w:numId="4" w16cid:durableId="1805274200">
    <w:abstractNumId w:val="4"/>
  </w:num>
  <w:num w:numId="5" w16cid:durableId="937442009">
    <w:abstractNumId w:val="7"/>
  </w:num>
  <w:num w:numId="6" w16cid:durableId="1527793308">
    <w:abstractNumId w:val="3"/>
  </w:num>
  <w:num w:numId="7" w16cid:durableId="1826776023">
    <w:abstractNumId w:val="2"/>
  </w:num>
  <w:num w:numId="8" w16cid:durableId="833028116">
    <w:abstractNumId w:val="1"/>
  </w:num>
  <w:num w:numId="9" w16cid:durableId="15862651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54F5"/>
    <w:rsid w:val="00746754"/>
    <w:rsid w:val="007B6224"/>
    <w:rsid w:val="00A30F89"/>
    <w:rsid w:val="00AA1D8D"/>
    <w:rsid w:val="00AA60D0"/>
    <w:rsid w:val="00B42363"/>
    <w:rsid w:val="00B47730"/>
    <w:rsid w:val="00B85042"/>
    <w:rsid w:val="00BA4187"/>
    <w:rsid w:val="00BA5A2E"/>
    <w:rsid w:val="00BD34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E34FD"/>
  <w14:defaultImageDpi w14:val="300"/>
  <w15:docId w15:val="{327952AC-778D-0A4E-A47C-6676D270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360" w:right="216"/>
    </w:pPr>
    <w:rPr>
      <w:rFonts w:ascii="Courier New" w:hAnsi="Courier New"/>
      <w:sz w:val="18"/>
    </w:rPr>
  </w:style>
  <w:style w:type="character" w:customStyle="1" w:styleId="NoSpacingChar">
    <w:name w:val="No Spacing Char"/>
    <w:basedOn w:val="DefaultParagraphFont"/>
    <w:link w:val="NoSpacing"/>
    <w:uiPriority w:val="1"/>
    <w:rsid w:val="005354F5"/>
  </w:style>
  <w:style w:type="paragraph" w:styleId="NormalWeb">
    <w:name w:val="Normal (Web)"/>
    <w:basedOn w:val="Normal"/>
    <w:uiPriority w:val="99"/>
    <w:semiHidden/>
    <w:unhideWhenUsed/>
    <w:rsid w:val="005354F5"/>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2609</Words>
  <Characters>14874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Static Routing DHCP and DNS Practice Lab</dc:title>
  <dc:subject/>
  <dc:creator>Mostafa GUELLIL</dc:creator>
  <cp:keywords/>
  <dc:description>generated by python-docx</dc:description>
  <cp:lastModifiedBy>Mostafa GUELLIL</cp:lastModifiedBy>
  <cp:revision>2</cp:revision>
  <dcterms:created xsi:type="dcterms:W3CDTF">2026-09-29T12:33:00Z</dcterms:created>
  <dcterms:modified xsi:type="dcterms:W3CDTF">2026-09-29T12:33:00Z</dcterms:modified>
  <cp:category/>
</cp:coreProperties>
</file>